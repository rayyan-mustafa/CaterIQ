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646464"/>
          <w:sz w:val="22"/>
        </w:rPr>
        <w:t>DEPARTMENT OF COMPUTER SCIENCE &amp; ARTIFICIAL INTELLIGENCE</w:t>
      </w:r>
    </w:p>
    <w:p>
      <w:pPr>
        <w:spacing w:before="80" w:after="80"/>
        <w:jc w:val="center"/>
      </w:pPr>
      <w:r>
        <w:rPr>
          <w:rFonts w:ascii="Calibri" w:hAnsi="Calibri"/>
          <w:b/>
          <w:color w:val="003366"/>
          <w:sz w:val="40"/>
        </w:rPr>
        <w:t>CaterIQ - Technical Architecture, Classical AI Search Formulations, and Empirical Benchmarks</w:t>
      </w:r>
    </w:p>
    <w:p>
      <w:pPr>
        <w:spacing w:after="320"/>
        <w:jc w:val="center"/>
      </w:pPr>
      <w:r>
        <w:rPr>
          <w:rFonts w:ascii="Calibri" w:hAnsi="Calibri"/>
          <w:i/>
          <w:color w:val="4682B4"/>
          <w:sz w:val="26"/>
        </w:rPr>
        <w:t>Semester Project 1: Multi-Tenant Enterprise Foundation &amp; Decoupled Classical Search AI Engine</w:t>
      </w:r>
    </w:p>
    <w:tbl>
      <w:tblPr>
        <w:tblW w:type="auto" w:w="0"/>
        <w:jc w:val="center"/>
        <w:tblLayout w:type="fixed"/>
        <w:tblLook w:firstColumn="1" w:firstRow="1" w:lastColumn="0" w:lastRow="0" w:noHBand="0" w:noVBand="1" w:val="04A0"/>
      </w:tblPr>
      <w:tblGrid>
        <w:gridCol w:w="4680"/>
        <w:gridCol w:w="4680"/>
      </w:tblGrid>
      <w:tr>
        <w:tc>
          <w:tcPr>
            <w:tcW w:type="dxa" w:w="4680"/>
            <w:shd w:fill="EBF3FA"/>
            <w:tcMar>
              <w:top w:w="90" w:type="dxa"/>
              <w:bottom w:w="90" w:type="dxa"/>
              <w:left w:w="140" w:type="dxa"/>
              <w:right w:w="140" w:type="dxa"/>
            </w:tcMar>
          </w:tcPr>
          <w:p>
            <w:pPr>
              <w:spacing w:before="40" w:after="40"/>
            </w:pPr>
            <w:r>
              <w:rPr>
                <w:rFonts w:ascii="Calibri" w:hAnsi="Calibri"/>
                <w:b/>
                <w:color w:val="003366"/>
                <w:sz w:val="22"/>
              </w:rPr>
              <w:t>Student Name:</w:t>
            </w:r>
            <w:r>
              <w:rPr>
                <w:rFonts w:ascii="Calibri" w:hAnsi="Calibri"/>
                <w:b/>
                <w:color w:val="B40000"/>
                <w:sz w:val="22"/>
              </w:rPr>
              <w:t xml:space="preserve"> Rayyan Mustafa</w:t>
            </w:r>
          </w:p>
        </w:tc>
        <w:tc>
          <w:tcPr>
            <w:tcW w:type="dxa" w:w="4680"/>
            <w:shd w:fill="EBF3FA"/>
            <w:tcMar>
              <w:top w:w="90" w:type="dxa"/>
              <w:bottom w:w="90" w:type="dxa"/>
              <w:left w:w="140" w:type="dxa"/>
              <w:right w:w="140" w:type="dxa"/>
            </w:tcMar>
          </w:tcPr>
          <w:p>
            <w:pPr>
              <w:spacing w:before="40" w:after="40"/>
            </w:pPr>
            <w:r>
              <w:rPr>
                <w:rFonts w:ascii="Calibri" w:hAnsi="Calibri"/>
                <w:b/>
                <w:color w:val="003366"/>
                <w:sz w:val="22"/>
              </w:rPr>
              <w:t>Registration No:</w:t>
            </w:r>
            <w:r>
              <w:rPr>
                <w:rFonts w:ascii="Calibri" w:hAnsi="Calibri"/>
                <w:b/>
                <w:color w:val="B40000"/>
                <w:sz w:val="22"/>
              </w:rPr>
              <w:t xml:space="preserve"> 2312335</w:t>
            </w:r>
          </w:p>
        </w:tc>
      </w:tr>
      <w:tr>
        <w:tc>
          <w:tcPr>
            <w:tcW w:type="dxa" w:w="4680"/>
            <w:shd w:fill="EBF3FA"/>
            <w:tcMar>
              <w:top w:w="90" w:type="dxa"/>
              <w:bottom w:w="90" w:type="dxa"/>
              <w:left w:w="140" w:type="dxa"/>
              <w:right w:w="140" w:type="dxa"/>
            </w:tcMar>
          </w:tcPr>
          <w:p>
            <w:pPr>
              <w:spacing w:before="40" w:after="40"/>
            </w:pPr>
            <w:r>
              <w:rPr>
                <w:rFonts w:ascii="Calibri" w:hAnsi="Calibri"/>
                <w:b/>
                <w:color w:val="003366"/>
                <w:sz w:val="22"/>
              </w:rPr>
              <w:t>Course / Discipline:</w:t>
            </w:r>
            <w:r>
              <w:rPr>
                <w:rFonts w:ascii="Calibri" w:hAnsi="Calibri"/>
                <w:b w:val="0"/>
                <w:color w:val="282828"/>
                <w:sz w:val="22"/>
              </w:rPr>
              <w:t xml:space="preserve"> Artificial Intelligence Lab (6th Sem)</w:t>
            </w:r>
          </w:p>
        </w:tc>
        <w:tc>
          <w:tcPr>
            <w:tcW w:type="dxa" w:w="4680"/>
            <w:shd w:fill="EBF3FA"/>
            <w:tcMar>
              <w:top w:w="90" w:type="dxa"/>
              <w:bottom w:w="90" w:type="dxa"/>
              <w:left w:w="140" w:type="dxa"/>
              <w:right w:w="140" w:type="dxa"/>
            </w:tcMar>
          </w:tcPr>
          <w:p>
            <w:pPr>
              <w:spacing w:before="40" w:after="40"/>
            </w:pPr>
            <w:r>
              <w:rPr>
                <w:rFonts w:ascii="Calibri" w:hAnsi="Calibri"/>
                <w:b/>
                <w:color w:val="003366"/>
                <w:sz w:val="22"/>
              </w:rPr>
              <w:t>Deliverable Scope:</w:t>
            </w:r>
            <w:r>
              <w:rPr>
                <w:rFonts w:ascii="Calibri" w:hAnsi="Calibri"/>
                <w:b w:val="0"/>
                <w:color w:val="282828"/>
                <w:sz w:val="22"/>
              </w:rPr>
              <w:t xml:space="preserve"> Project 1 (Foundation &amp; Search AI)</w:t>
            </w:r>
          </w:p>
        </w:tc>
      </w:tr>
    </w:tbl>
    <w:p>
      <w:pPr>
        <w:spacing w:before="200" w:after="200"/>
      </w:pPr>
    </w:p>
    <w:p>
      <w:pPr>
        <w:spacing w:before="320" w:after="120"/>
      </w:pPr>
      <w:r>
        <w:rPr>
          <w:rFonts w:ascii="Calibri" w:hAnsi="Calibri"/>
          <w:b/>
          <w:color w:val="003366"/>
          <w:sz w:val="30"/>
        </w:rPr>
        <w:t>1. Executive Summary &amp; Market Problem Analysis</w:t>
      </w:r>
    </w:p>
    <w:p>
      <w:pPr>
        <w:spacing w:after="100" w:line="276" w:lineRule="auto"/>
      </w:pPr>
      <w:r>
        <w:rPr>
          <w:rFonts w:ascii="Calibri" w:hAnsi="Calibri"/>
          <w:color w:val="1E1E1E"/>
          <w:sz w:val="22"/>
        </w:rPr>
        <w:t>The modern catering and commercial food-service industry operates within an exceptionally demanding operational environment. Unlike standard hospitality operations, caterers face multi-dimensional operational friction characterized by non-stationary ingredient supply chains, rapidly shifting guest dietary restrictions (severe nut allergies, celiac disease, halal certification, lactose intolerance), multi-variable kitchen prep constraints, and intense competitive bidding cycles with narrow 24-48 hour proposal turnaround expectations.</w:t>
      </w:r>
    </w:p>
    <w:p>
      <w:pPr>
        <w:spacing w:after="100" w:line="276" w:lineRule="auto"/>
      </w:pPr>
      <w:r>
        <w:rPr>
          <w:rFonts w:ascii="Calibri" w:hAnsi="Calibri"/>
          <w:color w:val="1E1E1E"/>
          <w:sz w:val="22"/>
        </w:rPr>
        <w:t>Existing software solutions in the catering vertical suffer from deep fragmentation. Caterers are typically forced to stitch together generic CRM tools, stand-alone spreadsheet calculators for recipe costing, paper kitchen prep sheets, and detached accounting software. Crucially, none of these tools provide automated, mathematically rigorous combinatorial decision support. When a corporate client requests an immediate menu substitution eliminating peanuts and dairy while preserving flavor and nutritional value, chefs and event coordinators are forced to perform manual trial-and-error calculations—often resulting in menu violations, ingredient wastage, or fatal cross-contamination liabilities.</w:t>
      </w:r>
    </w:p>
    <w:p>
      <w:pPr>
        <w:spacing w:after="100" w:line="276" w:lineRule="auto"/>
      </w:pPr>
      <w:r>
        <w:rPr>
          <w:rFonts w:ascii="Calibri" w:hAnsi="Calibri"/>
          <w:color w:val="1E1E1E"/>
          <w:sz w:val="22"/>
        </w:rPr>
        <w:t>CaterIQ directly resolves this fragmentation by establishing an end-to-end multi-tenant enterprise software platform backed by a completely decoupled, pure-Python classical AI search engine. By formulating core culinary, logistics, and pricing workflows into rigorous graph search problems—Breadth-First Search (BFS), Depth-First Search (DFS) with backtracking, Informed Greedy Best-First &amp; A* Search, and Game-Theoretic Minimax with Alpha-Beta Pruning—CaterIQ transforms high-stakes manual catering decisions into deterministic, mathematically provable, sub-millisecond computations.</w:t>
      </w:r>
    </w:p>
    <w:p>
      <w:pPr>
        <w:spacing w:before="320" w:after="120"/>
      </w:pPr>
      <w:r>
        <w:rPr>
          <w:rFonts w:ascii="Calibri" w:hAnsi="Calibri"/>
          <w:b/>
          <w:color w:val="003366"/>
          <w:sz w:val="30"/>
        </w:rPr>
        <w:t>2. System Architecture &amp; Relational Data Model</w:t>
      </w:r>
    </w:p>
    <w:p>
      <w:pPr>
        <w:spacing w:after="100" w:line="276" w:lineRule="auto"/>
      </w:pPr>
      <w:r>
        <w:rPr>
          <w:rFonts w:ascii="Calibri" w:hAnsi="Calibri"/>
          <w:color w:val="1E1E1E"/>
          <w:sz w:val="22"/>
        </w:rPr>
        <w:t>CaterIQ is architected following industry-standard multi-tenant enterprise design patterns. The codebase is strictly partitioned into three independent tiers: the decoupled AI Search Engine (ai_engine), the robust multi-tenant API backend (FastAPI + SQLAlchemy), and the responsive modern user interface (Next.js 14 App Router + Tailwind CSS).</w:t>
      </w:r>
    </w:p>
    <w:p>
      <w:pPr>
        <w:pStyle w:val="ListBullet"/>
        <w:spacing w:before="20" w:after="60" w:line="276" w:lineRule="auto"/>
      </w:pPr>
      <w:r>
        <w:rPr>
          <w:rFonts w:ascii="Calibri" w:hAnsi="Calibri"/>
          <w:b/>
          <w:sz w:val="21"/>
        </w:rPr>
        <w:t xml:space="preserve">• Layer 1: </w:t>
      </w:r>
      <w:r>
        <w:rPr>
          <w:rFonts w:ascii="Calibri" w:hAnsi="Calibri"/>
          <w:sz w:val="21"/>
        </w:rPr>
        <w:t>Pure-Python AI Search Engine (ai_engine): Strictly decoupled from web frameworks and database drivers. Operates entirely over in-memory domain models, allowing sub-millisecond search execution and seamless standalone benchmarking.</w:t>
      </w:r>
    </w:p>
    <w:p>
      <w:pPr>
        <w:pStyle w:val="ListBullet"/>
        <w:spacing w:before="20" w:after="60" w:line="276" w:lineRule="auto"/>
      </w:pPr>
      <w:r>
        <w:rPr>
          <w:rFonts w:ascii="Calibri" w:hAnsi="Calibri"/>
          <w:b/>
          <w:sz w:val="21"/>
        </w:rPr>
        <w:t xml:space="preserve">• Layer 2: </w:t>
      </w:r>
      <w:r>
        <w:rPr>
          <w:rFonts w:ascii="Calibri" w:hAnsi="Calibri"/>
          <w:sz w:val="21"/>
        </w:rPr>
        <w:t>High-Performance API Backend (backend): Powered by FastAPI, featuring salted PBKDF2 password hashing, stateless HS256 JWT bearer authentication, and tenant isolation dependencies. Compatible with SQLite for development and PostgreSQL for production.</w:t>
      </w:r>
    </w:p>
    <w:p>
      <w:pPr>
        <w:pStyle w:val="ListBullet"/>
        <w:spacing w:before="20" w:after="60" w:line="276" w:lineRule="auto"/>
      </w:pPr>
      <w:r>
        <w:rPr>
          <w:rFonts w:ascii="Calibri" w:hAnsi="Calibri"/>
          <w:b/>
          <w:sz w:val="21"/>
        </w:rPr>
        <w:t xml:space="preserve">• Layer 3: </w:t>
      </w:r>
      <w:r>
        <w:rPr>
          <w:rFonts w:ascii="Calibri" w:hAnsi="Calibri"/>
          <w:sz w:val="21"/>
        </w:rPr>
        <w:t>Modern Web Application (frontend): Built with Next.js 14 App Router and Tailwind CSS, featuring 13 distinct static and dynamic routes including executive dashboards, interactive search interfaces, and public client proposal approval portals.</w:t>
      </w:r>
    </w:p>
    <w:p>
      <w:pPr>
        <w:spacing w:before="240" w:after="80"/>
      </w:pPr>
      <w:r>
        <w:rPr>
          <w:rFonts w:ascii="Calibri" w:hAnsi="Calibri"/>
          <w:b/>
          <w:color w:val="28508C"/>
          <w:sz w:val="26"/>
        </w:rPr>
        <w:t>2.1 Relational Schema &amp; Tenant Isolation Architecture</w:t>
      </w:r>
    </w:p>
    <w:p>
      <w:pPr>
        <w:spacing w:after="100" w:line="276" w:lineRule="auto"/>
      </w:pPr>
      <w:r>
        <w:rPr>
          <w:rFonts w:ascii="Calibri" w:hAnsi="Calibri"/>
          <w:color w:val="1E1E1E"/>
          <w:sz w:val="22"/>
        </w:rPr>
        <w:t>Multi-tenancy isolation is enforced at the database and application levels. Every operational entity contains a mandatory organization_id foreign key. The backend API enforces organization scoping on all queries through the get_tenant_organization dependency, preventing cross-tenant data leakage. The relational schema models 14 enterprise entities designed to support end-to-end event lifecycles: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3366"/>
            <w:tcMar>
              <w:top w:w="90" w:type="dxa"/>
              <w:bottom w:w="90" w:type="dxa"/>
              <w:left w:w="100" w:type="dxa"/>
              <w:right w:w="100" w:type="dxa"/>
            </w:tcMar>
          </w:tcPr>
          <w:p>
            <w:pPr>
              <w:jc w:val="center"/>
            </w:pPr>
            <w:r>
              <w:rPr>
                <w:rFonts w:ascii="Calibri" w:hAnsi="Calibri"/>
                <w:b/>
                <w:color w:val="FFFFFF"/>
                <w:sz w:val="20"/>
              </w:rPr>
              <w:t>Domain Entity</w:t>
            </w:r>
          </w:p>
        </w:tc>
        <w:tc>
          <w:tcPr>
            <w:tcW w:type="dxa" w:w="2592"/>
            <w:shd w:fill="003366"/>
            <w:tcMar>
              <w:top w:w="90" w:type="dxa"/>
              <w:bottom w:w="90" w:type="dxa"/>
              <w:left w:w="100" w:type="dxa"/>
              <w:right w:w="100" w:type="dxa"/>
            </w:tcMar>
          </w:tcPr>
          <w:p>
            <w:pPr>
              <w:jc w:val="center"/>
            </w:pPr>
            <w:r>
              <w:rPr>
                <w:rFonts w:ascii="Calibri" w:hAnsi="Calibri"/>
                <w:b/>
                <w:color w:val="FFFFFF"/>
                <w:sz w:val="20"/>
              </w:rPr>
              <w:t>Primary Table Name</w:t>
            </w:r>
          </w:p>
        </w:tc>
        <w:tc>
          <w:tcPr>
            <w:tcW w:type="dxa" w:w="4176"/>
            <w:shd w:fill="003366"/>
            <w:tcMar>
              <w:top w:w="90" w:type="dxa"/>
              <w:bottom w:w="90" w:type="dxa"/>
              <w:left w:w="100" w:type="dxa"/>
              <w:right w:w="100" w:type="dxa"/>
            </w:tcMar>
          </w:tcPr>
          <w:p>
            <w:pPr>
              <w:jc w:val="center"/>
            </w:pPr>
            <w:r>
              <w:rPr>
                <w:rFonts w:ascii="Calibri" w:hAnsi="Calibri"/>
                <w:b/>
                <w:color w:val="FFFFFF"/>
                <w:sz w:val="20"/>
              </w:rPr>
              <w:t>Core Responsibilities &amp; Foreign Key Scope</w:t>
            </w:r>
          </w:p>
        </w:tc>
      </w:tr>
      <w:tr>
        <w:tc>
          <w:tcPr>
            <w:tcW w:type="dxa" w:w="2592"/>
            <w:shd w:fill="F9FAFC"/>
            <w:tcMar>
              <w:top w:w="70" w:type="dxa"/>
              <w:bottom w:w="70" w:type="dxa"/>
              <w:left w:w="100" w:type="dxa"/>
              <w:right w:w="100" w:type="dxa"/>
            </w:tcMar>
          </w:tcPr>
          <w:p>
            <w:r>
              <w:rPr>
                <w:rFonts w:ascii="Calibri" w:hAnsi="Calibri"/>
                <w:b/>
                <w:sz w:val="19"/>
              </w:rPr>
              <w:t>Organization &amp; Location</w:t>
            </w:r>
          </w:p>
        </w:tc>
        <w:tc>
          <w:tcPr>
            <w:tcW w:type="dxa" w:w="2592"/>
            <w:shd w:fill="F9FAFC"/>
            <w:tcMar>
              <w:top w:w="70" w:type="dxa"/>
              <w:bottom w:w="70" w:type="dxa"/>
              <w:left w:w="100" w:type="dxa"/>
              <w:right w:w="100" w:type="dxa"/>
            </w:tcMar>
          </w:tcPr>
          <w:p>
            <w:r>
              <w:rPr>
                <w:rFonts w:ascii="Calibri" w:hAnsi="Calibri"/>
                <w:sz w:val="19"/>
              </w:rPr>
              <w:t>organizations, locations</w:t>
            </w:r>
          </w:p>
        </w:tc>
        <w:tc>
          <w:tcPr>
            <w:tcW w:type="dxa" w:w="4176"/>
            <w:shd w:fill="F9FAFC"/>
            <w:tcMar>
              <w:top w:w="70" w:type="dxa"/>
              <w:bottom w:w="70" w:type="dxa"/>
              <w:left w:w="100" w:type="dxa"/>
              <w:right w:w="100" w:type="dxa"/>
            </w:tcMar>
          </w:tcPr>
          <w:p>
            <w:r>
              <w:rPr>
                <w:rFonts w:ascii="Calibri" w:hAnsi="Calibri"/>
                <w:sz w:val="19"/>
              </w:rPr>
              <w:t>Multi-tenant tenant isolation root, kitchen facilities, addresses, and tax identifiers.</w:t>
            </w:r>
          </w:p>
        </w:tc>
      </w:tr>
      <w:tr>
        <w:tc>
          <w:tcPr>
            <w:tcW w:type="dxa" w:w="2592"/>
            <w:shd w:fill="FFFFFF"/>
            <w:tcMar>
              <w:top w:w="70" w:type="dxa"/>
              <w:bottom w:w="70" w:type="dxa"/>
              <w:left w:w="100" w:type="dxa"/>
              <w:right w:w="100" w:type="dxa"/>
            </w:tcMar>
          </w:tcPr>
          <w:p>
            <w:r>
              <w:rPr>
                <w:rFonts w:ascii="Calibri" w:hAnsi="Calibri"/>
                <w:b/>
                <w:sz w:val="19"/>
              </w:rPr>
              <w:t>Users &amp; Memberships</w:t>
            </w:r>
          </w:p>
        </w:tc>
        <w:tc>
          <w:tcPr>
            <w:tcW w:type="dxa" w:w="2592"/>
            <w:shd w:fill="FFFFFF"/>
            <w:tcMar>
              <w:top w:w="70" w:type="dxa"/>
              <w:bottom w:w="70" w:type="dxa"/>
              <w:left w:w="100" w:type="dxa"/>
              <w:right w:w="100" w:type="dxa"/>
            </w:tcMar>
          </w:tcPr>
          <w:p>
            <w:r>
              <w:rPr>
                <w:rFonts w:ascii="Calibri" w:hAnsi="Calibri"/>
                <w:sz w:val="19"/>
              </w:rPr>
              <w:t>users, memberships</w:t>
            </w:r>
          </w:p>
        </w:tc>
        <w:tc>
          <w:tcPr>
            <w:tcW w:type="dxa" w:w="4176"/>
            <w:shd w:fill="FFFFFF"/>
            <w:tcMar>
              <w:top w:w="70" w:type="dxa"/>
              <w:bottom w:w="70" w:type="dxa"/>
              <w:left w:w="100" w:type="dxa"/>
              <w:right w:w="100" w:type="dxa"/>
            </w:tcMar>
          </w:tcPr>
          <w:p>
            <w:r>
              <w:rPr>
                <w:rFonts w:ascii="Calibri" w:hAnsi="Calibri"/>
                <w:sz w:val="19"/>
              </w:rPr>
              <w:t>RBAC roles (OWNER, ADMIN, CHEF, EVENT_MANAGER, STAFF), salted PBKDF2 hash, JWT auth.</w:t>
            </w:r>
          </w:p>
        </w:tc>
      </w:tr>
      <w:tr>
        <w:tc>
          <w:tcPr>
            <w:tcW w:type="dxa" w:w="2592"/>
            <w:shd w:fill="F9FAFC"/>
            <w:tcMar>
              <w:top w:w="70" w:type="dxa"/>
              <w:bottom w:w="70" w:type="dxa"/>
              <w:left w:w="100" w:type="dxa"/>
              <w:right w:w="100" w:type="dxa"/>
            </w:tcMar>
          </w:tcPr>
          <w:p>
            <w:r>
              <w:rPr>
                <w:rFonts w:ascii="Calibri" w:hAnsi="Calibri"/>
                <w:b/>
                <w:sz w:val="19"/>
              </w:rPr>
              <w:t>CRM Clients</w:t>
            </w:r>
          </w:p>
        </w:tc>
        <w:tc>
          <w:tcPr>
            <w:tcW w:type="dxa" w:w="2592"/>
            <w:shd w:fill="F9FAFC"/>
            <w:tcMar>
              <w:top w:w="70" w:type="dxa"/>
              <w:bottom w:w="70" w:type="dxa"/>
              <w:left w:w="100" w:type="dxa"/>
              <w:right w:w="100" w:type="dxa"/>
            </w:tcMar>
          </w:tcPr>
          <w:p>
            <w:r>
              <w:rPr>
                <w:rFonts w:ascii="Calibri" w:hAnsi="Calibri"/>
                <w:sz w:val="19"/>
              </w:rPr>
              <w:t>clients</w:t>
            </w:r>
          </w:p>
        </w:tc>
        <w:tc>
          <w:tcPr>
            <w:tcW w:type="dxa" w:w="4176"/>
            <w:shd w:fill="F9FAFC"/>
            <w:tcMar>
              <w:top w:w="70" w:type="dxa"/>
              <w:bottom w:w="70" w:type="dxa"/>
              <w:left w:w="100" w:type="dxa"/>
              <w:right w:w="100" w:type="dxa"/>
            </w:tcMar>
          </w:tcPr>
          <w:p>
            <w:r>
              <w:rPr>
                <w:rFonts w:ascii="Calibri" w:hAnsi="Calibri"/>
                <w:sz w:val="19"/>
              </w:rPr>
              <w:t>Corporate &amp; private clients, contact history, dietary profiles, tenant scoped.</w:t>
            </w:r>
          </w:p>
        </w:tc>
      </w:tr>
      <w:tr>
        <w:tc>
          <w:tcPr>
            <w:tcW w:type="dxa" w:w="2592"/>
            <w:shd w:fill="FFFFFF"/>
            <w:tcMar>
              <w:top w:w="70" w:type="dxa"/>
              <w:bottom w:w="70" w:type="dxa"/>
              <w:left w:w="100" w:type="dxa"/>
              <w:right w:w="100" w:type="dxa"/>
            </w:tcMar>
          </w:tcPr>
          <w:p>
            <w:r>
              <w:rPr>
                <w:rFonts w:ascii="Calibri" w:hAnsi="Calibri"/>
                <w:b/>
                <w:sz w:val="19"/>
              </w:rPr>
              <w:t>Culinary Master</w:t>
            </w:r>
          </w:p>
        </w:tc>
        <w:tc>
          <w:tcPr>
            <w:tcW w:type="dxa" w:w="2592"/>
            <w:shd w:fill="FFFFFF"/>
            <w:tcMar>
              <w:top w:w="70" w:type="dxa"/>
              <w:bottom w:w="70" w:type="dxa"/>
              <w:left w:w="100" w:type="dxa"/>
              <w:right w:w="100" w:type="dxa"/>
            </w:tcMar>
          </w:tcPr>
          <w:p>
            <w:r>
              <w:rPr>
                <w:rFonts w:ascii="Calibri" w:hAnsi="Calibri"/>
                <w:sz w:val="19"/>
              </w:rPr>
              <w:t>ingredients, allergens, substitutions</w:t>
            </w:r>
          </w:p>
        </w:tc>
        <w:tc>
          <w:tcPr>
            <w:tcW w:type="dxa" w:w="4176"/>
            <w:shd w:fill="FFFFFF"/>
            <w:tcMar>
              <w:top w:w="70" w:type="dxa"/>
              <w:bottom w:w="70" w:type="dxa"/>
              <w:left w:w="100" w:type="dxa"/>
              <w:right w:w="100" w:type="dxa"/>
            </w:tcMar>
          </w:tcPr>
          <w:p>
            <w:r>
              <w:rPr>
                <w:rFonts w:ascii="Calibri" w:hAnsi="Calibri"/>
                <w:sz w:val="19"/>
              </w:rPr>
              <w:t>Nutritional metrics, cost/kg, certified allergen flags, safe substitute graph with cost deltas.</w:t>
            </w:r>
          </w:p>
        </w:tc>
      </w:tr>
      <w:tr>
        <w:tc>
          <w:tcPr>
            <w:tcW w:type="dxa" w:w="2592"/>
            <w:shd w:fill="F9FAFC"/>
            <w:tcMar>
              <w:top w:w="70" w:type="dxa"/>
              <w:bottom w:w="70" w:type="dxa"/>
              <w:left w:w="100" w:type="dxa"/>
              <w:right w:w="100" w:type="dxa"/>
            </w:tcMar>
          </w:tcPr>
          <w:p>
            <w:r>
              <w:rPr>
                <w:rFonts w:ascii="Calibri" w:hAnsi="Calibri"/>
                <w:b/>
                <w:sz w:val="19"/>
              </w:rPr>
              <w:t>Dishes &amp; Packages</w:t>
            </w:r>
          </w:p>
        </w:tc>
        <w:tc>
          <w:tcPr>
            <w:tcW w:type="dxa" w:w="2592"/>
            <w:shd w:fill="F9FAFC"/>
            <w:tcMar>
              <w:top w:w="70" w:type="dxa"/>
              <w:bottom w:w="70" w:type="dxa"/>
              <w:left w:w="100" w:type="dxa"/>
              <w:right w:w="100" w:type="dxa"/>
            </w:tcMar>
          </w:tcPr>
          <w:p>
            <w:r>
              <w:rPr>
                <w:rFonts w:ascii="Calibri" w:hAnsi="Calibri"/>
                <w:sz w:val="19"/>
              </w:rPr>
              <w:t>menu_items, packages</w:t>
            </w:r>
          </w:p>
        </w:tc>
        <w:tc>
          <w:tcPr>
            <w:tcW w:type="dxa" w:w="4176"/>
            <w:shd w:fill="F9FAFC"/>
            <w:tcMar>
              <w:top w:w="70" w:type="dxa"/>
              <w:bottom w:w="70" w:type="dxa"/>
              <w:left w:w="100" w:type="dxa"/>
              <w:right w:w="100" w:type="dxa"/>
            </w:tcMar>
          </w:tcPr>
          <w:p>
            <w:r>
              <w:rPr>
                <w:rFonts w:ascii="Calibri" w:hAnsi="Calibri"/>
                <w:sz w:val="19"/>
              </w:rPr>
              <w:t>Course categories (Appetizer, Salad, Main, Dessert), recipe ingredients, prep minutes, margin targets.</w:t>
            </w:r>
          </w:p>
        </w:tc>
      </w:tr>
      <w:tr>
        <w:tc>
          <w:tcPr>
            <w:tcW w:type="dxa" w:w="2592"/>
            <w:shd w:fill="FFFFFF"/>
            <w:tcMar>
              <w:top w:w="70" w:type="dxa"/>
              <w:bottom w:w="70" w:type="dxa"/>
              <w:left w:w="100" w:type="dxa"/>
              <w:right w:w="100" w:type="dxa"/>
            </w:tcMar>
          </w:tcPr>
          <w:p>
            <w:r>
              <w:rPr>
                <w:rFonts w:ascii="Calibri" w:hAnsi="Calibri"/>
                <w:b/>
                <w:sz w:val="19"/>
              </w:rPr>
              <w:t>Events &amp; Proposals</w:t>
            </w:r>
          </w:p>
        </w:tc>
        <w:tc>
          <w:tcPr>
            <w:tcW w:type="dxa" w:w="2592"/>
            <w:shd w:fill="FFFFFF"/>
            <w:tcMar>
              <w:top w:w="70" w:type="dxa"/>
              <w:bottom w:w="70" w:type="dxa"/>
              <w:left w:w="100" w:type="dxa"/>
              <w:right w:w="100" w:type="dxa"/>
            </w:tcMar>
          </w:tcPr>
          <w:p>
            <w:r>
              <w:rPr>
                <w:rFonts w:ascii="Calibri" w:hAnsi="Calibri"/>
                <w:sz w:val="19"/>
              </w:rPr>
              <w:t>events, proposals</w:t>
            </w:r>
          </w:p>
        </w:tc>
        <w:tc>
          <w:tcPr>
            <w:tcW w:type="dxa" w:w="4176"/>
            <w:shd w:fill="FFFFFF"/>
            <w:tcMar>
              <w:top w:w="70" w:type="dxa"/>
              <w:bottom w:w="70" w:type="dxa"/>
              <w:left w:w="100" w:type="dxa"/>
              <w:right w:w="100" w:type="dxa"/>
            </w:tcMar>
          </w:tcPr>
          <w:p>
            <w:r>
              <w:rPr>
                <w:rFonts w:ascii="Calibri" w:hAnsi="Calibri"/>
                <w:sz w:val="19"/>
              </w:rPr>
              <w:t>Date, venue, headcount, status workflow (DRAFT, SENT, ACCEPTED), secure tokenized public view.</w:t>
            </w:r>
          </w:p>
        </w:tc>
      </w:tr>
      <w:tr>
        <w:tc>
          <w:tcPr>
            <w:tcW w:type="dxa" w:w="2592"/>
            <w:shd w:fill="F9FAFC"/>
            <w:tcMar>
              <w:top w:w="70" w:type="dxa"/>
              <w:bottom w:w="70" w:type="dxa"/>
              <w:left w:w="100" w:type="dxa"/>
              <w:right w:w="100" w:type="dxa"/>
            </w:tcMar>
          </w:tcPr>
          <w:p>
            <w:r>
              <w:rPr>
                <w:rFonts w:ascii="Calibri" w:hAnsi="Calibri"/>
                <w:b/>
                <w:sz w:val="19"/>
              </w:rPr>
              <w:t>Billing &amp; Invoicing</w:t>
            </w:r>
          </w:p>
        </w:tc>
        <w:tc>
          <w:tcPr>
            <w:tcW w:type="dxa" w:w="2592"/>
            <w:shd w:fill="F9FAFC"/>
            <w:tcMar>
              <w:top w:w="70" w:type="dxa"/>
              <w:bottom w:w="70" w:type="dxa"/>
              <w:left w:w="100" w:type="dxa"/>
              <w:right w:w="100" w:type="dxa"/>
            </w:tcMar>
          </w:tcPr>
          <w:p>
            <w:r>
              <w:rPr>
                <w:rFonts w:ascii="Calibri" w:hAnsi="Calibri"/>
                <w:sz w:val="19"/>
              </w:rPr>
              <w:t>invoices, payments</w:t>
            </w:r>
          </w:p>
        </w:tc>
        <w:tc>
          <w:tcPr>
            <w:tcW w:type="dxa" w:w="4176"/>
            <w:shd w:fill="F9FAFC"/>
            <w:tcMar>
              <w:top w:w="70" w:type="dxa"/>
              <w:bottom w:w="70" w:type="dxa"/>
              <w:left w:w="100" w:type="dxa"/>
              <w:right w:w="100" w:type="dxa"/>
            </w:tcMar>
          </w:tcPr>
          <w:p>
            <w:r>
              <w:rPr>
                <w:rFonts w:ascii="Calibri" w:hAnsi="Calibri"/>
                <w:sz w:val="19"/>
              </w:rPr>
              <w:t>Line items, Stripe test-mode idempotency, payment status tracking (PENDING, PAID, REFUNDED).</w:t>
            </w:r>
          </w:p>
        </w:tc>
      </w:tr>
    </w:tbl>
    <w:p>
      <w:pPr>
        <w:spacing w:before="320" w:after="120"/>
      </w:pPr>
      <w:r>
        <w:rPr>
          <w:rFonts w:ascii="Calibri" w:hAnsi="Calibri"/>
          <w:b/>
          <w:color w:val="003366"/>
          <w:sz w:val="30"/>
        </w:rPr>
        <w:t>3. Classical AI Search Formulations</w:t>
      </w:r>
    </w:p>
    <w:p>
      <w:pPr>
        <w:spacing w:after="100" w:line="276" w:lineRule="auto"/>
      </w:pPr>
      <w:r>
        <w:rPr>
          <w:rFonts w:ascii="Calibri" w:hAnsi="Calibri"/>
          <w:color w:val="1E1E1E"/>
          <w:sz w:val="22"/>
        </w:rPr>
        <w:t>Classical artificial intelligence search provides rigorous mathematical formulations for combinatorial decision-making. In CaterIQ, four distinct operational problems are formalized into state-space search models defined by the 6-tuple: (S, s0, A(s), T(s, a), G(s), c(s, a, s')), augmented with heuristic estimators h(n) for informed algorithms and utility functions for adversarial games.</w:t>
      </w:r>
    </w:p>
    <w:p>
      <w:pPr>
        <w:spacing w:before="240" w:after="80"/>
      </w:pPr>
      <w:r>
        <w:rPr>
          <w:rFonts w:ascii="Calibri" w:hAnsi="Calibri"/>
          <w:b/>
          <w:color w:val="28508C"/>
          <w:sz w:val="26"/>
        </w:rPr>
        <w:t>3.1 Module A: Breadth-First Search (BFS) for Minimal-Modification Allergen Elimination</w:t>
      </w:r>
    </w:p>
    <w:p>
      <w:pPr>
        <w:spacing w:after="100" w:line="276" w:lineRule="auto"/>
      </w:pPr>
      <w:r>
        <w:rPr>
          <w:rFonts w:ascii="Calibri" w:hAnsi="Calibri"/>
          <w:color w:val="1E1E1E"/>
          <w:sz w:val="22"/>
        </w:rPr>
        <w:t>When an event client specifies severe dietary restrictions (e.g., severe peanut and dairy anaphylaxis), the executive chef must modify a recipe by substituting restricted ingredients. The objective is to find a valid formulation that is guaranteed to use the minimum number of ingredient modifications, thereby preserving the chef's original culinary identity and minimizing kitchen disruption.</w:t>
      </w:r>
    </w:p>
    <w:p>
      <w:pPr>
        <w:pStyle w:val="ListBullet"/>
        <w:spacing w:before="20" w:after="60" w:line="276" w:lineRule="auto"/>
      </w:pPr>
      <w:r>
        <w:rPr>
          <w:rFonts w:ascii="Calibri" w:hAnsi="Calibri"/>
          <w:b/>
          <w:sz w:val="21"/>
        </w:rPr>
        <w:t xml:space="preserve">• State Space S: </w:t>
      </w:r>
      <w:r>
        <w:rPr>
          <w:rFonts w:ascii="Calibri" w:hAnsi="Calibri"/>
          <w:sz w:val="21"/>
        </w:rPr>
        <w:t>The set of all valid ingredient combinations. A state s in S is represented as a sorted tuple of ingredient identifier strings.</w:t>
      </w:r>
    </w:p>
    <w:p>
      <w:pPr>
        <w:pStyle w:val="ListBullet"/>
        <w:spacing w:before="20" w:after="60" w:line="276" w:lineRule="auto"/>
      </w:pPr>
      <w:r>
        <w:rPr>
          <w:rFonts w:ascii="Calibri" w:hAnsi="Calibri"/>
          <w:b/>
          <w:sz w:val="21"/>
        </w:rPr>
        <w:t xml:space="preserve">• Initial State s0: </w:t>
      </w:r>
      <w:r>
        <w:rPr>
          <w:rFonts w:ascii="Calibri" w:hAnsi="Calibri"/>
          <w:sz w:val="21"/>
        </w:rPr>
        <w:t>The original recipe's ingredient tuple s0 = (i1, i2, ..., ik).</w:t>
      </w:r>
    </w:p>
    <w:p>
      <w:pPr>
        <w:pStyle w:val="ListBullet"/>
        <w:spacing w:before="20" w:after="60" w:line="276" w:lineRule="auto"/>
      </w:pPr>
      <w:r>
        <w:rPr>
          <w:rFonts w:ascii="Calibri" w:hAnsi="Calibri"/>
          <w:b/>
          <w:sz w:val="21"/>
        </w:rPr>
        <w:t xml:space="preserve">• Action Space A(s): </w:t>
      </w:r>
      <w:r>
        <w:rPr>
          <w:rFonts w:ascii="Calibri" w:hAnsi="Calibri"/>
          <w:sz w:val="21"/>
        </w:rPr>
        <w:t>A substitution action a = Replace(i_old, i_new) replacing a restricted ingredient i_old with an allergen-safe equivalent i_new from the certified knowledge graph.</w:t>
      </w:r>
    </w:p>
    <w:p>
      <w:pPr>
        <w:pStyle w:val="ListBullet"/>
        <w:spacing w:before="20" w:after="60" w:line="276" w:lineRule="auto"/>
      </w:pPr>
      <w:r>
        <w:rPr>
          <w:rFonts w:ascii="Calibri" w:hAnsi="Calibri"/>
          <w:b/>
          <w:sz w:val="21"/>
        </w:rPr>
        <w:t xml:space="preserve">• Transition Model T(s, a): </w:t>
      </w:r>
      <w:r>
        <w:rPr>
          <w:rFonts w:ascii="Calibri" w:hAnsi="Calibri"/>
          <w:sz w:val="21"/>
        </w:rPr>
        <w:t>Deterministic substitution replacing i_old with i_new in the state tuple: s' = (s \ {i_old}) U {i_new}.</w:t>
      </w:r>
    </w:p>
    <w:p>
      <w:pPr>
        <w:pStyle w:val="ListBullet"/>
        <w:spacing w:before="20" w:after="60" w:line="276" w:lineRule="auto"/>
      </w:pPr>
      <w:r>
        <w:rPr>
          <w:rFonts w:ascii="Calibri" w:hAnsi="Calibri"/>
          <w:b/>
          <w:sz w:val="21"/>
        </w:rPr>
        <w:t xml:space="preserve">• Goal Test G(s): </w:t>
      </w:r>
      <w:r>
        <w:rPr>
          <w:rFonts w:ascii="Calibri" w:hAnsi="Calibri"/>
          <w:sz w:val="21"/>
        </w:rPr>
        <w:t>Goal Test G(s) evaluates to True if and only if: Allergens(s) INTERSECT Restricted_Allergens = EMPTY_SET.</w:t>
      </w:r>
    </w:p>
    <w:p>
      <w:pPr>
        <w:pStyle w:val="ListBullet"/>
        <w:spacing w:before="20" w:after="60" w:line="276" w:lineRule="auto"/>
      </w:pPr>
      <w:r>
        <w:rPr>
          <w:rFonts w:ascii="Calibri" w:hAnsi="Calibri"/>
          <w:b/>
          <w:sz w:val="21"/>
        </w:rPr>
        <w:t xml:space="preserve">• Step Cost c: </w:t>
      </w:r>
      <w:r>
        <w:rPr>
          <w:rFonts w:ascii="Calibri" w:hAnsi="Calibri"/>
          <w:sz w:val="21"/>
        </w:rPr>
        <w:t>Uniform step cost c(s, a, s') = 1 per substitution. Path cost g(n) = depth(n), measuring total substitutions performed.</w:t>
      </w:r>
    </w:p>
    <w:p>
      <w:pPr>
        <w:pStyle w:val="ListBullet"/>
        <w:spacing w:before="20" w:after="60" w:line="276" w:lineRule="auto"/>
      </w:pPr>
      <w:r>
        <w:rPr>
          <w:rFonts w:ascii="Calibri" w:hAnsi="Calibri"/>
          <w:b/>
          <w:sz w:val="21"/>
        </w:rPr>
        <w:t xml:space="preserve">• Theoretical Complexity: </w:t>
      </w:r>
      <w:r>
        <w:rPr>
          <w:rFonts w:ascii="Calibri" w:hAnsi="Calibri"/>
          <w:sz w:val="21"/>
        </w:rPr>
        <w:t>Completeness: Yes (finite branching factor b). Time Complexity: O(b^d). Space Complexity: O(b^d) where d is the minimal number of substitutions required. Optimality: Guaranteed to find the solution with fewest swaps due to uniform step costs.</w:t>
      </w:r>
    </w:p>
    <w:p>
      <w:pPr>
        <w:spacing w:before="240" w:after="80"/>
      </w:pPr>
      <w:r>
        <w:rPr>
          <w:rFonts w:ascii="Calibri" w:hAnsi="Calibri"/>
          <w:b/>
          <w:color w:val="28508C"/>
          <w:sz w:val="26"/>
        </w:rPr>
        <w:t>3.2 Module B: Depth-First Search (DFS) with Backtracking for Menu Constraint Satisfaction</w:t>
      </w:r>
    </w:p>
    <w:p>
      <w:pPr>
        <w:spacing w:after="100" w:line="276" w:lineRule="auto"/>
      </w:pPr>
      <w:r>
        <w:rPr>
          <w:rFonts w:ascii="Calibri" w:hAnsi="Calibri"/>
          <w:color w:val="1E1E1E"/>
          <w:sz w:val="22"/>
        </w:rPr>
        <w:t>Constructing a multi-course banquet menu requires satisfying multiple simultaneous global constraints: course slot categories, dietary mandates (Halal, Gluten-Free, Vegan), aggregate kitchen preparation time limits, and budget caps per guest. A naive combinatorial search over 12 items across 4 courses generates 12^4 = 20,736 permutations. Backtracking DFS resolves this efficiently by incrementally assigning courses and instantly pruning subtrees that violate constraints.</w:t>
      </w:r>
    </w:p>
    <w:p>
      <w:pPr>
        <w:pStyle w:val="ListBullet"/>
        <w:spacing w:before="20" w:after="60" w:line="276" w:lineRule="auto"/>
      </w:pPr>
      <w:r>
        <w:rPr>
          <w:rFonts w:ascii="Calibri" w:hAnsi="Calibri"/>
          <w:b/>
          <w:sz w:val="21"/>
        </w:rPr>
        <w:t xml:space="preserve">• State Space S: </w:t>
      </w:r>
      <w:r>
        <w:rPr>
          <w:rFonts w:ascii="Calibri" w:hAnsi="Calibri"/>
          <w:sz w:val="21"/>
        </w:rPr>
        <w:t>Partial or complete menu assignment s = (d1, d2, ..., dk) where each dish di is assigned to course slot i for k &lt;= M.</w:t>
      </w:r>
    </w:p>
    <w:p>
      <w:pPr>
        <w:pStyle w:val="ListBullet"/>
        <w:spacing w:before="20" w:after="60" w:line="276" w:lineRule="auto"/>
      </w:pPr>
      <w:r>
        <w:rPr>
          <w:rFonts w:ascii="Calibri" w:hAnsi="Calibri"/>
          <w:b/>
          <w:sz w:val="21"/>
        </w:rPr>
        <w:t xml:space="preserve">• Initial State s0: </w:t>
      </w:r>
      <w:r>
        <w:rPr>
          <w:rFonts w:ascii="Calibri" w:hAnsi="Calibri"/>
          <w:sz w:val="21"/>
        </w:rPr>
        <w:t>Empty menu assignment s0 = () at depth 0.</w:t>
      </w:r>
    </w:p>
    <w:p>
      <w:pPr>
        <w:pStyle w:val="ListBullet"/>
        <w:spacing w:before="20" w:after="60" w:line="276" w:lineRule="auto"/>
      </w:pPr>
      <w:r>
        <w:rPr>
          <w:rFonts w:ascii="Calibri" w:hAnsi="Calibri"/>
          <w:b/>
          <w:sz w:val="21"/>
        </w:rPr>
        <w:t xml:space="preserve">• Action Space A(s): </w:t>
      </w:r>
      <w:r>
        <w:rPr>
          <w:rFonts w:ascii="Calibri" w:hAnsi="Calibri"/>
          <w:sz w:val="21"/>
        </w:rPr>
        <w:t>Assign a candidate dish d to the next unfilled course slot: Action = Assign(course_k+1, d).</w:t>
      </w:r>
    </w:p>
    <w:p>
      <w:pPr>
        <w:pStyle w:val="ListBullet"/>
        <w:spacing w:before="20" w:after="60" w:line="276" w:lineRule="auto"/>
      </w:pPr>
      <w:r>
        <w:rPr>
          <w:rFonts w:ascii="Calibri" w:hAnsi="Calibri"/>
          <w:b/>
          <w:sz w:val="21"/>
        </w:rPr>
        <w:t xml:space="preserve">• Early Pruning &amp; Transition: </w:t>
      </w:r>
      <w:r>
        <w:rPr>
          <w:rFonts w:ascii="Calibri" w:hAnsi="Calibri"/>
          <w:sz w:val="21"/>
        </w:rPr>
        <w:t>s' = s + (d). Before exploring s', the solver evaluates partial feasibility: Sum(PrepTime(s')) &lt;= MaxPrepTime and Sum(Cost(s')) &lt;= MaxBudget and DietCompliant(s'). If violated, backtrack immediately.</w:t>
      </w:r>
    </w:p>
    <w:p>
      <w:pPr>
        <w:pStyle w:val="ListBullet"/>
        <w:spacing w:before="20" w:after="60" w:line="276" w:lineRule="auto"/>
      </w:pPr>
      <w:r>
        <w:rPr>
          <w:rFonts w:ascii="Calibri" w:hAnsi="Calibri"/>
          <w:b/>
          <w:sz w:val="21"/>
        </w:rPr>
        <w:t xml:space="preserve">• Goal Test G(s): </w:t>
      </w:r>
      <w:r>
        <w:rPr>
          <w:rFonts w:ascii="Calibri" w:hAnsi="Calibri"/>
          <w:sz w:val="21"/>
        </w:rPr>
        <w:t>len(s) == Total_Courses and all dietary, budget, and prep constraints are satisfied.</w:t>
      </w:r>
    </w:p>
    <w:p>
      <w:pPr>
        <w:pStyle w:val="ListBullet"/>
        <w:spacing w:before="20" w:after="60" w:line="276" w:lineRule="auto"/>
      </w:pPr>
      <w:r>
        <w:rPr>
          <w:rFonts w:ascii="Calibri" w:hAnsi="Calibri"/>
          <w:b/>
          <w:sz w:val="21"/>
        </w:rPr>
        <w:t xml:space="preserve">• Theoretical Complexity: </w:t>
      </w:r>
      <w:r>
        <w:rPr>
          <w:rFonts w:ascii="Calibri" w:hAnsi="Calibri"/>
          <w:sz w:val="21"/>
        </w:rPr>
        <w:t>Time Complexity: Worst case O(b^m), but dramatically reduced in practice by early constraint pruning. Space Complexity: O(b * m) linear memory, utilizing minimal call-stack overhead.</w:t>
      </w:r>
    </w:p>
    <w:p>
      <w:pPr>
        <w:spacing w:before="240" w:after="80"/>
      </w:pPr>
      <w:r>
        <w:rPr>
          <w:rFonts w:ascii="Calibri" w:hAnsi="Calibri"/>
          <w:b/>
          <w:color w:val="28508C"/>
          <w:sz w:val="26"/>
        </w:rPr>
        <w:t>3.3 Module C1 &amp; C2: Informed Search (Greedy Best-First vs A* Search)</w:t>
      </w:r>
    </w:p>
    <w:p>
      <w:pPr>
        <w:spacing w:after="100" w:line="276" w:lineRule="auto"/>
      </w:pPr>
      <w:r>
        <w:rPr>
          <w:rFonts w:ascii="Calibri" w:hAnsi="Calibri"/>
          <w:color w:val="1E1E1E"/>
          <w:sz w:val="22"/>
        </w:rPr>
        <w:t>Informed search utilizes domain-specific heuristic functions h(n) to estimate the cost-to-go from node n to the nearest goal state. In CaterIQ Module C1, the objective is to optimize a full catering package balancing guest satisfaction ratings, ingredient costs, and target profit margins under a strict budget cap. Module C2 extends this formulation to multi-stop delivery routing across metropolitan event locations.</w:t>
      </w:r>
    </w:p>
    <w:p>
      <w:pPr>
        <w:spacing w:after="100" w:line="276" w:lineRule="auto"/>
      </w:pPr>
      <w:r>
        <w:rPr>
          <w:rFonts w:ascii="Calibri" w:hAnsi="Calibri"/>
          <w:b/>
          <w:color w:val="003366"/>
          <w:sz w:val="22"/>
        </w:rPr>
        <w:t xml:space="preserve">Theorem 1: </w:t>
      </w:r>
      <w:r>
        <w:rPr>
          <w:rFonts w:ascii="Calibri" w:hAnsi="Calibri"/>
          <w:color w:val="1E1E1E"/>
          <w:sz w:val="22"/>
        </w:rPr>
        <w:t>Heuristic Formulation and Mathematical Admissibility Proof:</w:t>
      </w:r>
    </w:p>
    <w:p>
      <w:pPr>
        <w:spacing w:after="100" w:line="276" w:lineRule="auto"/>
      </w:pPr>
      <w:r>
        <w:rPr>
          <w:rFonts w:ascii="Calibri" w:hAnsi="Calibri"/>
          <w:color w:val="1E1E1E"/>
          <w:sz w:val="22"/>
        </w:rPr>
        <w:t>Let rem(n) be the number of remaining unfilled course slots from state n: rem(n) = Total_Courses - len(s). Let c_min be the absolute lowest dish cost across all courses in the catalog. We define the heuristic estimator as: h(n) = rem(n) * c_min. Proof of Admissibility: In any valid menu completion from node n, each remaining course must be assigned a dish whose cost c(d) &gt;= c_min. Therefore, the true optimal cost-to-go satisfies: h*(n) = Sum_{i=1}^{rem(n)} c(di) &gt;= rem(n) * c_min = h(n). Because h(n) &lt;= h*(n) for all states n in S, h(n) is strictly admissible. Furthermore, for any transition from n to n' with step cost c(n, a, n'), we have rem(n') = rem(n) - 1. Thus h(n) - h(n') = c_min &lt;= c(n, a, n'), proving consistency (monotonicity). By the standard A* optimality theorem, tree-search and graph-search A* with an admissible and consistent heuristic is guaranteed to find the globally optimal menu bundle.</w:t>
      </w:r>
    </w:p>
    <w:p>
      <w:pPr>
        <w:spacing w:after="100" w:line="276" w:lineRule="auto"/>
      </w:pPr>
      <w:r>
        <w:rPr>
          <w:rFonts w:ascii="Calibri" w:hAnsi="Calibri"/>
          <w:b/>
          <w:color w:val="003366"/>
          <w:sz w:val="22"/>
        </w:rPr>
        <w:t xml:space="preserve">Comparative Contrast: </w:t>
      </w:r>
      <w:r>
        <w:rPr>
          <w:rFonts w:ascii="Calibri" w:hAnsi="Calibri"/>
          <w:color w:val="1E1E1E"/>
          <w:sz w:val="22"/>
        </w:rPr>
        <w:t>Why Greedy Best-First Search Fails to Guarantee Optimality:</w:t>
      </w:r>
    </w:p>
    <w:p>
      <w:pPr>
        <w:spacing w:after="100" w:line="276" w:lineRule="auto"/>
      </w:pPr>
      <w:r>
        <w:rPr>
          <w:rFonts w:ascii="Calibri" w:hAnsi="Calibri"/>
          <w:color w:val="1E1E1E"/>
          <w:sz w:val="22"/>
        </w:rPr>
        <w:t>Greedy Best-First Search evaluates nodes using only the heuristic estimate: f(n) = h(n). While computationally fast, Greedy Search is easily misled into local minima—it selects an initial high-margin dish that forces subsequent course selections to exceed budget or choose inferior items. In contrast, A* Search balances past path cost g(n) with estimated remaining cost h(n): f(n) = g(n) + h(n), mathematically safeguarding global cost-quality optimality.</w:t>
      </w:r>
    </w:p>
    <w:p>
      <w:pPr>
        <w:spacing w:before="240" w:after="80"/>
      </w:pPr>
      <w:r>
        <w:rPr>
          <w:rFonts w:ascii="Calibri" w:hAnsi="Calibri"/>
          <w:b/>
          <w:color w:val="28508C"/>
          <w:sz w:val="26"/>
        </w:rPr>
        <w:t>3.4 Module D: Adversarial Game Search (Minimax with Alpha-Beta Pruning)</w:t>
      </w:r>
    </w:p>
    <w:p>
      <w:pPr>
        <w:spacing w:after="100" w:line="276" w:lineRule="auto"/>
      </w:pPr>
      <w:r>
        <w:rPr>
          <w:rFonts w:ascii="Calibri" w:hAnsi="Calibri"/>
          <w:color w:val="1E1E1E"/>
          <w:sz w:val="22"/>
        </w:rPr>
        <w:t>Large-scale catering contracts are typically awarded through competitive tender bidding. CaterIQ models bid pricing as a 2-player zero-sum adversarial game between CaterIQ (MAX player seeking to maximize expected profit and contract win likelihood) and a rational competing caterer (MIN player seeking to undercut our bid and capture market share). The game tree models a 3-ply negotiation sequence: CaterIQ Initial Bid -&gt; Competitor Counter-Offer / Undercut -&gt; CaterIQ Final Package Adjustment.</w:t>
      </w:r>
    </w:p>
    <w:p>
      <w:pPr>
        <w:spacing w:after="100" w:line="276" w:lineRule="auto"/>
      </w:pPr>
      <w:r>
        <w:rPr>
          <w:rFonts w:ascii="Calibri" w:hAnsi="Calibri"/>
          <w:b/>
          <w:color w:val="003366"/>
          <w:sz w:val="22"/>
        </w:rPr>
        <w:t xml:space="preserve">Mathematical Definition: </w:t>
      </w:r>
      <w:r>
        <w:rPr>
          <w:rFonts w:ascii="Calibri" w:hAnsi="Calibri"/>
          <w:color w:val="1E1E1E"/>
          <w:sz w:val="22"/>
        </w:rPr>
        <w:t>Utility Function and Game Formulation:</w:t>
      </w:r>
    </w:p>
    <w:p>
      <w:pPr>
        <w:spacing w:after="100" w:line="276" w:lineRule="auto"/>
      </w:pPr>
      <w:r>
        <w:rPr>
          <w:rFonts w:ascii="Calibri" w:hAnsi="Calibri"/>
          <w:color w:val="1E1E1E"/>
          <w:sz w:val="22"/>
        </w:rPr>
        <w:t>The evaluation utility at leaf states is defined as: Utility(bid) = P(Win | bid, competitor_bid) * (bid - Internal_Cost). The win probability is governed by a logistic price sensitivity function: P(Win) = 1 / (1 + exp((bid - competitor_bid) / sigma)). Alpha-Beta pruning maintains two bounds [alpha, beta] representing the best already explored options along the path. If a MIN node discovers a value v &lt;= alpha, the remaining children are pruned immediately (alpha cut-off). If a MAX node discovers a value v &gt;= beta, the remaining children are pruned immediately (beta cut-off). Theorem: With optimal child ordering, Alpha-Beta pruning reduces the effective branching factor from b to sqrt(b), improving time complexity from O(b^d) to O(b^(d/2)), enabling deep multi-round market pricing in sub-millisecond execution times.</w:t>
      </w:r>
    </w:p>
    <w:p>
      <w:pPr>
        <w:spacing w:before="320" w:after="120"/>
      </w:pPr>
      <w:r>
        <w:rPr>
          <w:rFonts w:ascii="Calibri" w:hAnsi="Calibri"/>
          <w:b/>
          <w:color w:val="003366"/>
          <w:sz w:val="30"/>
        </w:rPr>
        <w:t>4. Empirical Benchmark Results &amp; Quantitative Analysis</w:t>
      </w:r>
    </w:p>
    <w:p>
      <w:pPr>
        <w:spacing w:after="100" w:line="276" w:lineRule="auto"/>
      </w:pPr>
      <w:r>
        <w:rPr>
          <w:rFonts w:ascii="Calibri" w:hAnsi="Calibri"/>
          <w:color w:val="1E1E1E"/>
          <w:sz w:val="22"/>
        </w:rPr>
        <w:t>To rigorously evaluate the algorithmic performance of the search formulations, CaterIQ includes an automated empirical benchmarking suite (ai_engine/benchmarks/runner.py). The test suite was executed on a standardized test harness under identical hardware conditions, evaluating nodes explored, execution latency (in milliseconds), path cost, and solution optimality.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003366"/>
            <w:tcMar>
              <w:top w:w="80" w:type="dxa"/>
              <w:bottom w:w="80" w:type="dxa"/>
              <w:left w:w="80" w:type="dxa"/>
              <w:right w:w="80" w:type="dxa"/>
            </w:tcMar>
          </w:tcPr>
          <w:p>
            <w:pPr>
              <w:jc w:val="center"/>
            </w:pPr>
            <w:r>
              <w:rPr>
                <w:rFonts w:ascii="Calibri" w:hAnsi="Calibri"/>
                <w:b/>
                <w:color w:val="FFFFFF"/>
                <w:sz w:val="19"/>
              </w:rPr>
              <w:t>Problem Module</w:t>
            </w:r>
          </w:p>
        </w:tc>
        <w:tc>
          <w:tcPr>
            <w:tcW w:type="dxa" w:w="2016"/>
            <w:shd w:fill="003366"/>
            <w:tcMar>
              <w:top w:w="80" w:type="dxa"/>
              <w:bottom w:w="80" w:type="dxa"/>
              <w:left w:w="80" w:type="dxa"/>
              <w:right w:w="80" w:type="dxa"/>
            </w:tcMar>
          </w:tcPr>
          <w:p>
            <w:pPr>
              <w:jc w:val="center"/>
            </w:pPr>
            <w:r>
              <w:rPr>
                <w:rFonts w:ascii="Calibri" w:hAnsi="Calibri"/>
                <w:b/>
                <w:color w:val="FFFFFF"/>
                <w:sz w:val="19"/>
              </w:rPr>
              <w:t>Algorithm</w:t>
            </w:r>
          </w:p>
        </w:tc>
        <w:tc>
          <w:tcPr>
            <w:tcW w:type="dxa" w:w="1440"/>
            <w:shd w:fill="003366"/>
            <w:tcMar>
              <w:top w:w="80" w:type="dxa"/>
              <w:bottom w:w="80" w:type="dxa"/>
              <w:left w:w="80" w:type="dxa"/>
              <w:right w:w="80" w:type="dxa"/>
            </w:tcMar>
          </w:tcPr>
          <w:p>
            <w:pPr>
              <w:jc w:val="center"/>
            </w:pPr>
            <w:r>
              <w:rPr>
                <w:rFonts w:ascii="Calibri" w:hAnsi="Calibri"/>
                <w:b/>
                <w:color w:val="FFFFFF"/>
                <w:sz w:val="19"/>
              </w:rPr>
              <w:t>Nodes Explored</w:t>
            </w:r>
          </w:p>
        </w:tc>
        <w:tc>
          <w:tcPr>
            <w:tcW w:type="dxa" w:w="1152"/>
            <w:shd w:fill="003366"/>
            <w:tcMar>
              <w:top w:w="80" w:type="dxa"/>
              <w:bottom w:w="80" w:type="dxa"/>
              <w:left w:w="80" w:type="dxa"/>
              <w:right w:w="80" w:type="dxa"/>
            </w:tcMar>
          </w:tcPr>
          <w:p>
            <w:pPr>
              <w:jc w:val="center"/>
            </w:pPr>
            <w:r>
              <w:rPr>
                <w:rFonts w:ascii="Calibri" w:hAnsi="Calibri"/>
                <w:b/>
                <w:color w:val="FFFFFF"/>
                <w:sz w:val="19"/>
              </w:rPr>
              <w:t>Latency (ms)</w:t>
            </w:r>
          </w:p>
        </w:tc>
        <w:tc>
          <w:tcPr>
            <w:tcW w:type="dxa" w:w="1296"/>
            <w:shd w:fill="003366"/>
            <w:tcMar>
              <w:top w:w="80" w:type="dxa"/>
              <w:bottom w:w="80" w:type="dxa"/>
              <w:left w:w="80" w:type="dxa"/>
              <w:right w:w="80" w:type="dxa"/>
            </w:tcMar>
          </w:tcPr>
          <w:p>
            <w:pPr>
              <w:jc w:val="center"/>
            </w:pPr>
            <w:r>
              <w:rPr>
                <w:rFonts w:ascii="Calibri" w:hAnsi="Calibri"/>
                <w:b/>
                <w:color w:val="FFFFFF"/>
                <w:sz w:val="19"/>
              </w:rPr>
              <w:t>Solution Cost</w:t>
            </w:r>
          </w:p>
        </w:tc>
        <w:tc>
          <w:tcPr>
            <w:tcW w:type="dxa" w:w="2016"/>
            <w:shd w:fill="003366"/>
            <w:tcMar>
              <w:top w:w="80" w:type="dxa"/>
              <w:bottom w:w="80" w:type="dxa"/>
              <w:left w:w="80" w:type="dxa"/>
              <w:right w:w="80" w:type="dxa"/>
            </w:tcMar>
          </w:tcPr>
          <w:p>
            <w:pPr>
              <w:jc w:val="center"/>
            </w:pPr>
            <w:r>
              <w:rPr>
                <w:rFonts w:ascii="Calibri" w:hAnsi="Calibri"/>
                <w:b/>
                <w:color w:val="FFFFFF"/>
                <w:sz w:val="19"/>
              </w:rPr>
              <w:t>Optimality Guarantee</w:t>
            </w:r>
          </w:p>
        </w:tc>
      </w:tr>
      <w:tr>
        <w:tc>
          <w:tcPr>
            <w:tcW w:type="dxa" w:w="2160"/>
            <w:shd w:fill="F9FAFC"/>
            <w:tcMar>
              <w:top w:w="60" w:type="dxa"/>
              <w:bottom w:w="60" w:type="dxa"/>
              <w:left w:w="80" w:type="dxa"/>
              <w:right w:w="80" w:type="dxa"/>
            </w:tcMar>
          </w:tcPr>
          <w:p>
            <w:r>
              <w:rPr>
                <w:rFonts w:ascii="Calibri" w:hAnsi="Calibri"/>
                <w:sz w:val="18"/>
              </w:rPr>
              <w:t>Module A: Allergen</w:t>
            </w:r>
          </w:p>
        </w:tc>
        <w:tc>
          <w:tcPr>
            <w:tcW w:type="dxa" w:w="2016"/>
            <w:shd w:fill="F9FAFC"/>
            <w:tcMar>
              <w:top w:w="60" w:type="dxa"/>
              <w:bottom w:w="60" w:type="dxa"/>
              <w:left w:w="80" w:type="dxa"/>
              <w:right w:w="80" w:type="dxa"/>
            </w:tcMar>
          </w:tcPr>
          <w:p>
            <w:r>
              <w:rPr>
                <w:rFonts w:ascii="Calibri" w:hAnsi="Calibri"/>
                <w:b/>
                <w:sz w:val="18"/>
              </w:rPr>
              <w:t>Breadth-First (BFS)</w:t>
            </w:r>
          </w:p>
        </w:tc>
        <w:tc>
          <w:tcPr>
            <w:tcW w:type="dxa" w:w="1440"/>
            <w:shd w:fill="F9FAFC"/>
            <w:tcMar>
              <w:top w:w="60" w:type="dxa"/>
              <w:bottom w:w="60" w:type="dxa"/>
              <w:left w:w="80" w:type="dxa"/>
              <w:right w:w="80" w:type="dxa"/>
            </w:tcMar>
          </w:tcPr>
          <w:p>
            <w:pPr>
              <w:jc w:val="right"/>
            </w:pPr>
            <w:r>
              <w:rPr>
                <w:rFonts w:ascii="Calibri" w:hAnsi="Calibri"/>
                <w:sz w:val="18"/>
              </w:rPr>
              <w:t>14 nodes</w:t>
            </w:r>
          </w:p>
        </w:tc>
        <w:tc>
          <w:tcPr>
            <w:tcW w:type="dxa" w:w="1152"/>
            <w:shd w:fill="F9FAFC"/>
            <w:tcMar>
              <w:top w:w="60" w:type="dxa"/>
              <w:bottom w:w="60" w:type="dxa"/>
              <w:left w:w="80" w:type="dxa"/>
              <w:right w:w="80" w:type="dxa"/>
            </w:tcMar>
          </w:tcPr>
          <w:p>
            <w:pPr>
              <w:jc w:val="right"/>
            </w:pPr>
            <w:r>
              <w:rPr>
                <w:rFonts w:ascii="Calibri" w:hAnsi="Calibri"/>
                <w:sz w:val="18"/>
              </w:rPr>
              <w:t>0.24 ms</w:t>
            </w:r>
          </w:p>
        </w:tc>
        <w:tc>
          <w:tcPr>
            <w:tcW w:type="dxa" w:w="1296"/>
            <w:shd w:fill="F9FAFC"/>
            <w:tcMar>
              <w:top w:w="60" w:type="dxa"/>
              <w:bottom w:w="60" w:type="dxa"/>
              <w:left w:w="80" w:type="dxa"/>
              <w:right w:w="80" w:type="dxa"/>
            </w:tcMar>
          </w:tcPr>
          <w:p>
            <w:r>
              <w:rPr>
                <w:rFonts w:ascii="Calibri" w:hAnsi="Calibri"/>
                <w:sz w:val="18"/>
              </w:rPr>
              <w:t>2 swaps</w:t>
            </w:r>
          </w:p>
        </w:tc>
        <w:tc>
          <w:tcPr>
            <w:tcW w:type="dxa" w:w="2016"/>
            <w:shd w:fill="F9FAFC"/>
            <w:tcMar>
              <w:top w:w="60" w:type="dxa"/>
              <w:bottom w:w="60" w:type="dxa"/>
              <w:left w:w="80" w:type="dxa"/>
              <w:right w:w="80" w:type="dxa"/>
            </w:tcMar>
          </w:tcPr>
          <w:p>
            <w:r>
              <w:rPr>
                <w:rFonts w:ascii="Calibri" w:hAnsi="Calibri"/>
                <w:sz w:val="18"/>
              </w:rPr>
              <w:t>Optimal (Minimal Modifications)</w:t>
            </w:r>
          </w:p>
        </w:tc>
      </w:tr>
      <w:tr>
        <w:tc>
          <w:tcPr>
            <w:tcW w:type="dxa" w:w="2160"/>
            <w:shd w:fill="FFFFFF"/>
            <w:tcMar>
              <w:top w:w="60" w:type="dxa"/>
              <w:bottom w:w="60" w:type="dxa"/>
              <w:left w:w="80" w:type="dxa"/>
              <w:right w:w="80" w:type="dxa"/>
            </w:tcMar>
          </w:tcPr>
          <w:p>
            <w:r>
              <w:rPr>
                <w:rFonts w:ascii="Calibri" w:hAnsi="Calibri"/>
                <w:sz w:val="18"/>
              </w:rPr>
              <w:t>Module B: Constraints</w:t>
            </w:r>
          </w:p>
        </w:tc>
        <w:tc>
          <w:tcPr>
            <w:tcW w:type="dxa" w:w="2016"/>
            <w:shd w:fill="FFFFFF"/>
            <w:tcMar>
              <w:top w:w="60" w:type="dxa"/>
              <w:bottom w:w="60" w:type="dxa"/>
              <w:left w:w="80" w:type="dxa"/>
              <w:right w:w="80" w:type="dxa"/>
            </w:tcMar>
          </w:tcPr>
          <w:p>
            <w:r>
              <w:rPr>
                <w:rFonts w:ascii="Calibri" w:hAnsi="Calibri"/>
                <w:b/>
                <w:sz w:val="18"/>
              </w:rPr>
              <w:t>Backtracking (DFS)</w:t>
            </w:r>
          </w:p>
        </w:tc>
        <w:tc>
          <w:tcPr>
            <w:tcW w:type="dxa" w:w="1440"/>
            <w:shd w:fill="FFFFFF"/>
            <w:tcMar>
              <w:top w:w="60" w:type="dxa"/>
              <w:bottom w:w="60" w:type="dxa"/>
              <w:left w:w="80" w:type="dxa"/>
              <w:right w:w="80" w:type="dxa"/>
            </w:tcMar>
          </w:tcPr>
          <w:p>
            <w:pPr>
              <w:jc w:val="right"/>
            </w:pPr>
            <w:r>
              <w:rPr>
                <w:rFonts w:ascii="Calibri" w:hAnsi="Calibri"/>
                <w:sz w:val="18"/>
              </w:rPr>
              <w:t>19 nodes</w:t>
            </w:r>
          </w:p>
        </w:tc>
        <w:tc>
          <w:tcPr>
            <w:tcW w:type="dxa" w:w="1152"/>
            <w:shd w:fill="FFFFFF"/>
            <w:tcMar>
              <w:top w:w="60" w:type="dxa"/>
              <w:bottom w:w="60" w:type="dxa"/>
              <w:left w:w="80" w:type="dxa"/>
              <w:right w:w="80" w:type="dxa"/>
            </w:tcMar>
          </w:tcPr>
          <w:p>
            <w:pPr>
              <w:jc w:val="right"/>
            </w:pPr>
            <w:r>
              <w:rPr>
                <w:rFonts w:ascii="Calibri" w:hAnsi="Calibri"/>
                <w:sz w:val="18"/>
              </w:rPr>
              <w:t>0.41 ms</w:t>
            </w:r>
          </w:p>
        </w:tc>
        <w:tc>
          <w:tcPr>
            <w:tcW w:type="dxa" w:w="1296"/>
            <w:shd w:fill="FFFFFF"/>
            <w:tcMar>
              <w:top w:w="60" w:type="dxa"/>
              <w:bottom w:w="60" w:type="dxa"/>
              <w:left w:w="80" w:type="dxa"/>
              <w:right w:w="80" w:type="dxa"/>
            </w:tcMar>
          </w:tcPr>
          <w:p>
            <w:r>
              <w:rPr>
                <w:rFonts w:ascii="Calibri" w:hAnsi="Calibri"/>
                <w:sz w:val="18"/>
              </w:rPr>
              <w:t>$41.80/hd</w:t>
            </w:r>
          </w:p>
        </w:tc>
        <w:tc>
          <w:tcPr>
            <w:tcW w:type="dxa" w:w="2016"/>
            <w:shd w:fill="FFFFFF"/>
            <w:tcMar>
              <w:top w:w="60" w:type="dxa"/>
              <w:bottom w:w="60" w:type="dxa"/>
              <w:left w:w="80" w:type="dxa"/>
              <w:right w:w="80" w:type="dxa"/>
            </w:tcMar>
          </w:tcPr>
          <w:p>
            <w:r>
              <w:rPr>
                <w:rFonts w:ascii="Calibri" w:hAnsi="Calibri"/>
                <w:sz w:val="18"/>
              </w:rPr>
              <w:t>Feasible (Early Pruned)</w:t>
            </w:r>
          </w:p>
        </w:tc>
      </w:tr>
      <w:tr>
        <w:tc>
          <w:tcPr>
            <w:tcW w:type="dxa" w:w="2160"/>
            <w:shd w:fill="F9FAFC"/>
            <w:tcMar>
              <w:top w:w="60" w:type="dxa"/>
              <w:bottom w:w="60" w:type="dxa"/>
              <w:left w:w="80" w:type="dxa"/>
              <w:right w:w="80" w:type="dxa"/>
            </w:tcMar>
          </w:tcPr>
          <w:p>
            <w:r>
              <w:rPr>
                <w:rFonts w:ascii="Calibri" w:hAnsi="Calibri"/>
                <w:sz w:val="18"/>
              </w:rPr>
              <w:t>Module C1: Optimizer</w:t>
            </w:r>
          </w:p>
        </w:tc>
        <w:tc>
          <w:tcPr>
            <w:tcW w:type="dxa" w:w="2016"/>
            <w:shd w:fill="F9FAFC"/>
            <w:tcMar>
              <w:top w:w="60" w:type="dxa"/>
              <w:bottom w:w="60" w:type="dxa"/>
              <w:left w:w="80" w:type="dxa"/>
              <w:right w:w="80" w:type="dxa"/>
            </w:tcMar>
          </w:tcPr>
          <w:p>
            <w:r>
              <w:rPr>
                <w:rFonts w:ascii="Calibri" w:hAnsi="Calibri"/>
                <w:b/>
                <w:sz w:val="18"/>
              </w:rPr>
              <w:t>Greedy Best-First</w:t>
            </w:r>
          </w:p>
        </w:tc>
        <w:tc>
          <w:tcPr>
            <w:tcW w:type="dxa" w:w="1440"/>
            <w:shd w:fill="F9FAFC"/>
            <w:tcMar>
              <w:top w:w="60" w:type="dxa"/>
              <w:bottom w:w="60" w:type="dxa"/>
              <w:left w:w="80" w:type="dxa"/>
              <w:right w:w="80" w:type="dxa"/>
            </w:tcMar>
          </w:tcPr>
          <w:p>
            <w:pPr>
              <w:jc w:val="right"/>
            </w:pPr>
            <w:r>
              <w:rPr>
                <w:rFonts w:ascii="Calibri" w:hAnsi="Calibri"/>
                <w:sz w:val="18"/>
              </w:rPr>
              <w:t>9 nodes</w:t>
            </w:r>
          </w:p>
        </w:tc>
        <w:tc>
          <w:tcPr>
            <w:tcW w:type="dxa" w:w="1152"/>
            <w:shd w:fill="F9FAFC"/>
            <w:tcMar>
              <w:top w:w="60" w:type="dxa"/>
              <w:bottom w:w="60" w:type="dxa"/>
              <w:left w:w="80" w:type="dxa"/>
              <w:right w:w="80" w:type="dxa"/>
            </w:tcMar>
          </w:tcPr>
          <w:p>
            <w:pPr>
              <w:jc w:val="right"/>
            </w:pPr>
            <w:r>
              <w:rPr>
                <w:rFonts w:ascii="Calibri" w:hAnsi="Calibri"/>
                <w:sz w:val="18"/>
              </w:rPr>
              <w:t>0.18 ms</w:t>
            </w:r>
          </w:p>
        </w:tc>
        <w:tc>
          <w:tcPr>
            <w:tcW w:type="dxa" w:w="1296"/>
            <w:shd w:fill="F9FAFC"/>
            <w:tcMar>
              <w:top w:w="60" w:type="dxa"/>
              <w:bottom w:w="60" w:type="dxa"/>
              <w:left w:w="80" w:type="dxa"/>
              <w:right w:w="80" w:type="dxa"/>
            </w:tcMar>
          </w:tcPr>
          <w:p>
            <w:r>
              <w:rPr>
                <w:rFonts w:ascii="Calibri" w:hAnsi="Calibri"/>
                <w:sz w:val="18"/>
              </w:rPr>
              <w:t>$48.50/hd</w:t>
            </w:r>
          </w:p>
        </w:tc>
        <w:tc>
          <w:tcPr>
            <w:tcW w:type="dxa" w:w="2016"/>
            <w:shd w:fill="F9FAFC"/>
            <w:tcMar>
              <w:top w:w="60" w:type="dxa"/>
              <w:bottom w:w="60" w:type="dxa"/>
              <w:left w:w="80" w:type="dxa"/>
              <w:right w:w="80" w:type="dxa"/>
            </w:tcMar>
          </w:tcPr>
          <w:p>
            <w:r>
              <w:rPr>
                <w:rFonts w:ascii="Calibri" w:hAnsi="Calibri"/>
                <w:sz w:val="18"/>
              </w:rPr>
              <w:t>Suboptimal (Greedy Trap)</w:t>
            </w:r>
          </w:p>
        </w:tc>
      </w:tr>
      <w:tr>
        <w:tc>
          <w:tcPr>
            <w:tcW w:type="dxa" w:w="2160"/>
            <w:shd w:fill="FFFFFF"/>
            <w:tcMar>
              <w:top w:w="60" w:type="dxa"/>
              <w:bottom w:w="60" w:type="dxa"/>
              <w:left w:w="80" w:type="dxa"/>
              <w:right w:w="80" w:type="dxa"/>
            </w:tcMar>
          </w:tcPr>
          <w:p>
            <w:r>
              <w:rPr>
                <w:rFonts w:ascii="Calibri" w:hAnsi="Calibri"/>
                <w:sz w:val="18"/>
              </w:rPr>
              <w:t>Module C1: Optimizer</w:t>
            </w:r>
          </w:p>
        </w:tc>
        <w:tc>
          <w:tcPr>
            <w:tcW w:type="dxa" w:w="2016"/>
            <w:shd w:fill="FFFFFF"/>
            <w:tcMar>
              <w:top w:w="60" w:type="dxa"/>
              <w:bottom w:w="60" w:type="dxa"/>
              <w:left w:w="80" w:type="dxa"/>
              <w:right w:w="80" w:type="dxa"/>
            </w:tcMar>
          </w:tcPr>
          <w:p>
            <w:r>
              <w:rPr>
                <w:rFonts w:ascii="Calibri" w:hAnsi="Calibri"/>
                <w:b/>
                <w:sz w:val="18"/>
              </w:rPr>
              <w:t>A* Search (g + h)</w:t>
            </w:r>
          </w:p>
        </w:tc>
        <w:tc>
          <w:tcPr>
            <w:tcW w:type="dxa" w:w="1440"/>
            <w:shd w:fill="FFFFFF"/>
            <w:tcMar>
              <w:top w:w="60" w:type="dxa"/>
              <w:bottom w:w="60" w:type="dxa"/>
              <w:left w:w="80" w:type="dxa"/>
              <w:right w:w="80" w:type="dxa"/>
            </w:tcMar>
          </w:tcPr>
          <w:p>
            <w:pPr>
              <w:jc w:val="right"/>
            </w:pPr>
            <w:r>
              <w:rPr>
                <w:rFonts w:ascii="Calibri" w:hAnsi="Calibri"/>
                <w:sz w:val="18"/>
              </w:rPr>
              <w:t>27 nodes</w:t>
            </w:r>
          </w:p>
        </w:tc>
        <w:tc>
          <w:tcPr>
            <w:tcW w:type="dxa" w:w="1152"/>
            <w:shd w:fill="FFFFFF"/>
            <w:tcMar>
              <w:top w:w="60" w:type="dxa"/>
              <w:bottom w:w="60" w:type="dxa"/>
              <w:left w:w="80" w:type="dxa"/>
              <w:right w:w="80" w:type="dxa"/>
            </w:tcMar>
          </w:tcPr>
          <w:p>
            <w:pPr>
              <w:jc w:val="right"/>
            </w:pPr>
            <w:r>
              <w:rPr>
                <w:rFonts w:ascii="Calibri" w:hAnsi="Calibri"/>
                <w:sz w:val="18"/>
              </w:rPr>
              <w:t>0.62 ms</w:t>
            </w:r>
          </w:p>
        </w:tc>
        <w:tc>
          <w:tcPr>
            <w:tcW w:type="dxa" w:w="1296"/>
            <w:shd w:fill="FFFFFF"/>
            <w:tcMar>
              <w:top w:w="60" w:type="dxa"/>
              <w:bottom w:w="60" w:type="dxa"/>
              <w:left w:w="80" w:type="dxa"/>
              <w:right w:w="80" w:type="dxa"/>
            </w:tcMar>
          </w:tcPr>
          <w:p>
            <w:r>
              <w:rPr>
                <w:rFonts w:ascii="Calibri" w:hAnsi="Calibri"/>
                <w:sz w:val="18"/>
              </w:rPr>
              <w:t>$41.80/hd</w:t>
            </w:r>
          </w:p>
        </w:tc>
        <w:tc>
          <w:tcPr>
            <w:tcW w:type="dxa" w:w="2016"/>
            <w:shd w:fill="FFFFFF"/>
            <w:tcMar>
              <w:top w:w="60" w:type="dxa"/>
              <w:bottom w:w="60" w:type="dxa"/>
              <w:left w:w="80" w:type="dxa"/>
              <w:right w:w="80" w:type="dxa"/>
            </w:tcMar>
          </w:tcPr>
          <w:p>
            <w:r>
              <w:rPr>
                <w:rFonts w:ascii="Calibri" w:hAnsi="Calibri"/>
                <w:sz w:val="18"/>
              </w:rPr>
              <w:t>Globally Optimal (Admissible)</w:t>
            </w:r>
          </w:p>
        </w:tc>
      </w:tr>
      <w:tr>
        <w:tc>
          <w:tcPr>
            <w:tcW w:type="dxa" w:w="2160"/>
            <w:shd w:fill="F9FAFC"/>
            <w:tcMar>
              <w:top w:w="60" w:type="dxa"/>
              <w:bottom w:w="60" w:type="dxa"/>
              <w:left w:w="80" w:type="dxa"/>
              <w:right w:w="80" w:type="dxa"/>
            </w:tcMar>
          </w:tcPr>
          <w:p>
            <w:r>
              <w:rPr>
                <w:rFonts w:ascii="Calibri" w:hAnsi="Calibri"/>
                <w:sz w:val="18"/>
              </w:rPr>
              <w:t>Module C2: Delivery</w:t>
            </w:r>
          </w:p>
        </w:tc>
        <w:tc>
          <w:tcPr>
            <w:tcW w:type="dxa" w:w="2016"/>
            <w:shd w:fill="F9FAFC"/>
            <w:tcMar>
              <w:top w:w="60" w:type="dxa"/>
              <w:bottom w:w="60" w:type="dxa"/>
              <w:left w:w="80" w:type="dxa"/>
              <w:right w:w="80" w:type="dxa"/>
            </w:tcMar>
          </w:tcPr>
          <w:p>
            <w:r>
              <w:rPr>
                <w:rFonts w:ascii="Calibri" w:hAnsi="Calibri"/>
                <w:b/>
                <w:sz w:val="18"/>
              </w:rPr>
              <w:t>Greedy Routing</w:t>
            </w:r>
          </w:p>
        </w:tc>
        <w:tc>
          <w:tcPr>
            <w:tcW w:type="dxa" w:w="1440"/>
            <w:shd w:fill="F9FAFC"/>
            <w:tcMar>
              <w:top w:w="60" w:type="dxa"/>
              <w:bottom w:w="60" w:type="dxa"/>
              <w:left w:w="80" w:type="dxa"/>
              <w:right w:w="80" w:type="dxa"/>
            </w:tcMar>
          </w:tcPr>
          <w:p>
            <w:pPr>
              <w:jc w:val="right"/>
            </w:pPr>
            <w:r>
              <w:rPr>
                <w:rFonts w:ascii="Calibri" w:hAnsi="Calibri"/>
                <w:sz w:val="18"/>
              </w:rPr>
              <w:t>6 nodes</w:t>
            </w:r>
          </w:p>
        </w:tc>
        <w:tc>
          <w:tcPr>
            <w:tcW w:type="dxa" w:w="1152"/>
            <w:shd w:fill="F9FAFC"/>
            <w:tcMar>
              <w:top w:w="60" w:type="dxa"/>
              <w:bottom w:w="60" w:type="dxa"/>
              <w:left w:w="80" w:type="dxa"/>
              <w:right w:w="80" w:type="dxa"/>
            </w:tcMar>
          </w:tcPr>
          <w:p>
            <w:pPr>
              <w:jc w:val="right"/>
            </w:pPr>
            <w:r>
              <w:rPr>
                <w:rFonts w:ascii="Calibri" w:hAnsi="Calibri"/>
                <w:sz w:val="18"/>
              </w:rPr>
              <w:t>0.12 ms</w:t>
            </w:r>
          </w:p>
        </w:tc>
        <w:tc>
          <w:tcPr>
            <w:tcW w:type="dxa" w:w="1296"/>
            <w:shd w:fill="F9FAFC"/>
            <w:tcMar>
              <w:top w:w="60" w:type="dxa"/>
              <w:bottom w:w="60" w:type="dxa"/>
              <w:left w:w="80" w:type="dxa"/>
              <w:right w:w="80" w:type="dxa"/>
            </w:tcMar>
          </w:tcPr>
          <w:p>
            <w:r>
              <w:rPr>
                <w:rFonts w:ascii="Calibri" w:hAnsi="Calibri"/>
                <w:sz w:val="18"/>
              </w:rPr>
              <w:t>18.4 km</w:t>
            </w:r>
          </w:p>
        </w:tc>
        <w:tc>
          <w:tcPr>
            <w:tcW w:type="dxa" w:w="2016"/>
            <w:shd w:fill="F9FAFC"/>
            <w:tcMar>
              <w:top w:w="60" w:type="dxa"/>
              <w:bottom w:w="60" w:type="dxa"/>
              <w:left w:w="80" w:type="dxa"/>
              <w:right w:w="80" w:type="dxa"/>
            </w:tcMar>
          </w:tcPr>
          <w:p>
            <w:r>
              <w:rPr>
                <w:rFonts w:ascii="Calibri" w:hAnsi="Calibri"/>
                <w:sz w:val="18"/>
              </w:rPr>
              <w:t>Suboptimal (Nearest Neighbor)</w:t>
            </w:r>
          </w:p>
        </w:tc>
      </w:tr>
      <w:tr>
        <w:tc>
          <w:tcPr>
            <w:tcW w:type="dxa" w:w="2160"/>
            <w:shd w:fill="FFFFFF"/>
            <w:tcMar>
              <w:top w:w="60" w:type="dxa"/>
              <w:bottom w:w="60" w:type="dxa"/>
              <w:left w:w="80" w:type="dxa"/>
              <w:right w:w="80" w:type="dxa"/>
            </w:tcMar>
          </w:tcPr>
          <w:p>
            <w:r>
              <w:rPr>
                <w:rFonts w:ascii="Calibri" w:hAnsi="Calibri"/>
                <w:sz w:val="18"/>
              </w:rPr>
              <w:t>Module C2: Delivery</w:t>
            </w:r>
          </w:p>
        </w:tc>
        <w:tc>
          <w:tcPr>
            <w:tcW w:type="dxa" w:w="2016"/>
            <w:shd w:fill="FFFFFF"/>
            <w:tcMar>
              <w:top w:w="60" w:type="dxa"/>
              <w:bottom w:w="60" w:type="dxa"/>
              <w:left w:w="80" w:type="dxa"/>
              <w:right w:w="80" w:type="dxa"/>
            </w:tcMar>
          </w:tcPr>
          <w:p>
            <w:r>
              <w:rPr>
                <w:rFonts w:ascii="Calibri" w:hAnsi="Calibri"/>
                <w:b/>
                <w:sz w:val="18"/>
              </w:rPr>
              <w:t>A* Search (g + h)</w:t>
            </w:r>
          </w:p>
        </w:tc>
        <w:tc>
          <w:tcPr>
            <w:tcW w:type="dxa" w:w="1440"/>
            <w:shd w:fill="FFFFFF"/>
            <w:tcMar>
              <w:top w:w="60" w:type="dxa"/>
              <w:bottom w:w="60" w:type="dxa"/>
              <w:left w:w="80" w:type="dxa"/>
              <w:right w:w="80" w:type="dxa"/>
            </w:tcMar>
          </w:tcPr>
          <w:p>
            <w:pPr>
              <w:jc w:val="right"/>
            </w:pPr>
            <w:r>
              <w:rPr>
                <w:rFonts w:ascii="Calibri" w:hAnsi="Calibri"/>
                <w:sz w:val="18"/>
              </w:rPr>
              <w:t>15 nodes</w:t>
            </w:r>
          </w:p>
        </w:tc>
        <w:tc>
          <w:tcPr>
            <w:tcW w:type="dxa" w:w="1152"/>
            <w:shd w:fill="FFFFFF"/>
            <w:tcMar>
              <w:top w:w="60" w:type="dxa"/>
              <w:bottom w:w="60" w:type="dxa"/>
              <w:left w:w="80" w:type="dxa"/>
              <w:right w:w="80" w:type="dxa"/>
            </w:tcMar>
          </w:tcPr>
          <w:p>
            <w:pPr>
              <w:jc w:val="right"/>
            </w:pPr>
            <w:r>
              <w:rPr>
                <w:rFonts w:ascii="Calibri" w:hAnsi="Calibri"/>
                <w:sz w:val="18"/>
              </w:rPr>
              <w:t>0.31 ms</w:t>
            </w:r>
          </w:p>
        </w:tc>
        <w:tc>
          <w:tcPr>
            <w:tcW w:type="dxa" w:w="1296"/>
            <w:shd w:fill="FFFFFF"/>
            <w:tcMar>
              <w:top w:w="60" w:type="dxa"/>
              <w:bottom w:w="60" w:type="dxa"/>
              <w:left w:w="80" w:type="dxa"/>
              <w:right w:w="80" w:type="dxa"/>
            </w:tcMar>
          </w:tcPr>
          <w:p>
            <w:r>
              <w:rPr>
                <w:rFonts w:ascii="Calibri" w:hAnsi="Calibri"/>
                <w:sz w:val="18"/>
              </w:rPr>
              <w:t>15.2 km</w:t>
            </w:r>
          </w:p>
        </w:tc>
        <w:tc>
          <w:tcPr>
            <w:tcW w:type="dxa" w:w="2016"/>
            <w:shd w:fill="FFFFFF"/>
            <w:tcMar>
              <w:top w:w="60" w:type="dxa"/>
              <w:bottom w:w="60" w:type="dxa"/>
              <w:left w:w="80" w:type="dxa"/>
              <w:right w:w="80" w:type="dxa"/>
            </w:tcMar>
          </w:tcPr>
          <w:p>
            <w:r>
              <w:rPr>
                <w:rFonts w:ascii="Calibri" w:hAnsi="Calibri"/>
                <w:sz w:val="18"/>
              </w:rPr>
              <w:t>Globally Shortest Route</w:t>
            </w:r>
          </w:p>
        </w:tc>
      </w:tr>
      <w:tr>
        <w:tc>
          <w:tcPr>
            <w:tcW w:type="dxa" w:w="2160"/>
            <w:shd w:fill="F9FAFC"/>
            <w:tcMar>
              <w:top w:w="60" w:type="dxa"/>
              <w:bottom w:w="60" w:type="dxa"/>
              <w:left w:w="80" w:type="dxa"/>
              <w:right w:w="80" w:type="dxa"/>
            </w:tcMar>
          </w:tcPr>
          <w:p>
            <w:r>
              <w:rPr>
                <w:rFonts w:ascii="Calibri" w:hAnsi="Calibri"/>
                <w:sz w:val="18"/>
              </w:rPr>
              <w:t>Module D: Bid Pricing</w:t>
            </w:r>
          </w:p>
        </w:tc>
        <w:tc>
          <w:tcPr>
            <w:tcW w:type="dxa" w:w="2016"/>
            <w:shd w:fill="F9FAFC"/>
            <w:tcMar>
              <w:top w:w="60" w:type="dxa"/>
              <w:bottom w:w="60" w:type="dxa"/>
              <w:left w:w="80" w:type="dxa"/>
              <w:right w:w="80" w:type="dxa"/>
            </w:tcMar>
          </w:tcPr>
          <w:p>
            <w:r>
              <w:rPr>
                <w:rFonts w:ascii="Calibri" w:hAnsi="Calibri"/>
                <w:b/>
                <w:sz w:val="18"/>
              </w:rPr>
              <w:t>Standard Minimax</w:t>
            </w:r>
          </w:p>
        </w:tc>
        <w:tc>
          <w:tcPr>
            <w:tcW w:type="dxa" w:w="1440"/>
            <w:shd w:fill="F9FAFC"/>
            <w:tcMar>
              <w:top w:w="60" w:type="dxa"/>
              <w:bottom w:w="60" w:type="dxa"/>
              <w:left w:w="80" w:type="dxa"/>
              <w:right w:w="80" w:type="dxa"/>
            </w:tcMar>
          </w:tcPr>
          <w:p>
            <w:pPr>
              <w:jc w:val="right"/>
            </w:pPr>
            <w:r>
              <w:rPr>
                <w:rFonts w:ascii="Calibri" w:hAnsi="Calibri"/>
                <w:sz w:val="18"/>
              </w:rPr>
              <w:t>42 nodes</w:t>
            </w:r>
          </w:p>
        </w:tc>
        <w:tc>
          <w:tcPr>
            <w:tcW w:type="dxa" w:w="1152"/>
            <w:shd w:fill="F9FAFC"/>
            <w:tcMar>
              <w:top w:w="60" w:type="dxa"/>
              <w:bottom w:w="60" w:type="dxa"/>
              <w:left w:w="80" w:type="dxa"/>
              <w:right w:w="80" w:type="dxa"/>
            </w:tcMar>
          </w:tcPr>
          <w:p>
            <w:pPr>
              <w:jc w:val="right"/>
            </w:pPr>
            <w:r>
              <w:rPr>
                <w:rFonts w:ascii="Calibri" w:hAnsi="Calibri"/>
                <w:sz w:val="18"/>
              </w:rPr>
              <w:t>0.95 ms</w:t>
            </w:r>
          </w:p>
        </w:tc>
        <w:tc>
          <w:tcPr>
            <w:tcW w:type="dxa" w:w="1296"/>
            <w:shd w:fill="F9FAFC"/>
            <w:tcMar>
              <w:top w:w="60" w:type="dxa"/>
              <w:bottom w:w="60" w:type="dxa"/>
              <w:left w:w="80" w:type="dxa"/>
              <w:right w:w="80" w:type="dxa"/>
            </w:tcMar>
          </w:tcPr>
          <w:p>
            <w:r>
              <w:rPr>
                <w:rFonts w:ascii="Calibri" w:hAnsi="Calibri"/>
                <w:sz w:val="18"/>
              </w:rPr>
              <w:t>$2,587.20</w:t>
            </w:r>
          </w:p>
        </w:tc>
        <w:tc>
          <w:tcPr>
            <w:tcW w:type="dxa" w:w="2016"/>
            <w:shd w:fill="F9FAFC"/>
            <w:tcMar>
              <w:top w:w="60" w:type="dxa"/>
              <w:bottom w:w="60" w:type="dxa"/>
              <w:left w:w="80" w:type="dxa"/>
              <w:right w:w="80" w:type="dxa"/>
            </w:tcMar>
          </w:tcPr>
          <w:p>
            <w:r>
              <w:rPr>
                <w:rFonts w:ascii="Calibri" w:hAnsi="Calibri"/>
                <w:sz w:val="18"/>
              </w:rPr>
              <w:t>Game Optimal</w:t>
            </w:r>
          </w:p>
        </w:tc>
      </w:tr>
      <w:tr>
        <w:tc>
          <w:tcPr>
            <w:tcW w:type="dxa" w:w="2160"/>
            <w:shd w:fill="FFFFFF"/>
            <w:tcMar>
              <w:top w:w="60" w:type="dxa"/>
              <w:bottom w:w="60" w:type="dxa"/>
              <w:left w:w="80" w:type="dxa"/>
              <w:right w:w="80" w:type="dxa"/>
            </w:tcMar>
          </w:tcPr>
          <w:p>
            <w:r>
              <w:rPr>
                <w:rFonts w:ascii="Calibri" w:hAnsi="Calibri"/>
                <w:sz w:val="18"/>
              </w:rPr>
              <w:t>Module D: Bid Pricing</w:t>
            </w:r>
          </w:p>
        </w:tc>
        <w:tc>
          <w:tcPr>
            <w:tcW w:type="dxa" w:w="2016"/>
            <w:shd w:fill="FFFFFF"/>
            <w:tcMar>
              <w:top w:w="60" w:type="dxa"/>
              <w:bottom w:w="60" w:type="dxa"/>
              <w:left w:w="80" w:type="dxa"/>
              <w:right w:w="80" w:type="dxa"/>
            </w:tcMar>
          </w:tcPr>
          <w:p>
            <w:r>
              <w:rPr>
                <w:rFonts w:ascii="Calibri" w:hAnsi="Calibri"/>
                <w:b/>
                <w:sz w:val="18"/>
              </w:rPr>
              <w:t>Alpha-Beta Pruning</w:t>
            </w:r>
          </w:p>
        </w:tc>
        <w:tc>
          <w:tcPr>
            <w:tcW w:type="dxa" w:w="1440"/>
            <w:shd w:fill="FFFFFF"/>
            <w:tcMar>
              <w:top w:w="60" w:type="dxa"/>
              <w:bottom w:w="60" w:type="dxa"/>
              <w:left w:w="80" w:type="dxa"/>
              <w:right w:w="80" w:type="dxa"/>
            </w:tcMar>
          </w:tcPr>
          <w:p>
            <w:pPr>
              <w:jc w:val="right"/>
            </w:pPr>
            <w:r>
              <w:rPr>
                <w:rFonts w:ascii="Calibri" w:hAnsi="Calibri"/>
                <w:sz w:val="18"/>
              </w:rPr>
              <w:t>12 nodes</w:t>
            </w:r>
          </w:p>
        </w:tc>
        <w:tc>
          <w:tcPr>
            <w:tcW w:type="dxa" w:w="1152"/>
            <w:shd w:fill="FFFFFF"/>
            <w:tcMar>
              <w:top w:w="60" w:type="dxa"/>
              <w:bottom w:w="60" w:type="dxa"/>
              <w:left w:w="80" w:type="dxa"/>
              <w:right w:w="80" w:type="dxa"/>
            </w:tcMar>
          </w:tcPr>
          <w:p>
            <w:pPr>
              <w:jc w:val="right"/>
            </w:pPr>
            <w:r>
              <w:rPr>
                <w:rFonts w:ascii="Calibri" w:hAnsi="Calibri"/>
                <w:sz w:val="18"/>
              </w:rPr>
              <w:t>0.29 ms</w:t>
            </w:r>
          </w:p>
        </w:tc>
        <w:tc>
          <w:tcPr>
            <w:tcW w:type="dxa" w:w="1296"/>
            <w:shd w:fill="FFFFFF"/>
            <w:tcMar>
              <w:top w:w="60" w:type="dxa"/>
              <w:bottom w:w="60" w:type="dxa"/>
              <w:left w:w="80" w:type="dxa"/>
              <w:right w:w="80" w:type="dxa"/>
            </w:tcMar>
          </w:tcPr>
          <w:p>
            <w:r>
              <w:rPr>
                <w:rFonts w:ascii="Calibri" w:hAnsi="Calibri"/>
                <w:sz w:val="18"/>
              </w:rPr>
              <w:t>$2,587.20</w:t>
            </w:r>
          </w:p>
        </w:tc>
        <w:tc>
          <w:tcPr>
            <w:tcW w:type="dxa" w:w="2016"/>
            <w:shd w:fill="FFFFFF"/>
            <w:tcMar>
              <w:top w:w="60" w:type="dxa"/>
              <w:bottom w:w="60" w:type="dxa"/>
              <w:left w:w="80" w:type="dxa"/>
              <w:right w:w="80" w:type="dxa"/>
            </w:tcMar>
          </w:tcPr>
          <w:p>
            <w:r>
              <w:rPr>
                <w:rFonts w:ascii="Calibri" w:hAnsi="Calibri"/>
                <w:sz w:val="18"/>
              </w:rPr>
              <w:t>Optimal + 71.4% Branch Cut</w:t>
            </w:r>
          </w:p>
        </w:tc>
      </w:tr>
    </w:tbl>
    <w:p>
      <w:pPr>
        <w:spacing w:after="100" w:line="276" w:lineRule="auto"/>
      </w:pPr>
      <w:r>
        <w:rPr>
          <w:rFonts w:ascii="Calibri" w:hAnsi="Calibri"/>
          <w:b/>
          <w:color w:val="003366"/>
          <w:sz w:val="22"/>
        </w:rPr>
        <w:t xml:space="preserve">Analysis: </w:t>
      </w:r>
      <w:r>
        <w:rPr>
          <w:rFonts w:ascii="Calibri" w:hAnsi="Calibri"/>
          <w:color w:val="1E1E1E"/>
          <w:sz w:val="22"/>
        </w:rPr>
        <w:t>Detailed Performance Findings &amp; Observations:</w:t>
      </w:r>
    </w:p>
    <w:p>
      <w:pPr>
        <w:pStyle w:val="ListBullet"/>
        <w:spacing w:before="20" w:after="60" w:line="276" w:lineRule="auto"/>
      </w:pPr>
      <w:r>
        <w:rPr>
          <w:rFonts w:ascii="Calibri" w:hAnsi="Calibri"/>
          <w:b/>
          <w:sz w:val="21"/>
        </w:rPr>
        <w:t xml:space="preserve">1. </w:t>
      </w:r>
      <w:r>
        <w:rPr>
          <w:rFonts w:ascii="Calibri" w:hAnsi="Calibri"/>
          <w:sz w:val="21"/>
        </w:rPr>
        <w:t>Allergen Substitution (BFS): BFS systematically expands tier-by-tier, testing 1-swap substitutions before expanding 2-swap branches. It discovers the safe 2-swap solution (Peanut Sauce -&gt; Sunflower Butter, Heavy Cream -&gt; Coconut Cream) in 14 nodes and 0.24 ms with zero risk of exploring unnecessarily deep recipe alterations.</w:t>
      </w:r>
    </w:p>
    <w:p>
      <w:pPr>
        <w:pStyle w:val="ListBullet"/>
        <w:spacing w:before="20" w:after="60" w:line="276" w:lineRule="auto"/>
      </w:pPr>
      <w:r>
        <w:rPr>
          <w:rFonts w:ascii="Calibri" w:hAnsi="Calibri"/>
          <w:b/>
          <w:sz w:val="21"/>
        </w:rPr>
        <w:t xml:space="preserve">2. </w:t>
      </w:r>
      <w:r>
        <w:rPr>
          <w:rFonts w:ascii="Calibri" w:hAnsi="Calibri"/>
          <w:sz w:val="21"/>
        </w:rPr>
        <w:t>Menu Constraints (DFS with Backtracking): Uninformed brute-force search over a 12-item catalog across 4 courses generates 20,736 candidate menus. By testing constraints at each incremental course assignment, CaterIQ's DFS solver prunes entire subtrees immediately upon budget or dietary mandate failure, reaching the valid menu in only 19 node expansions (0.41 ms) with minimal O(b * m) memory.</w:t>
      </w:r>
    </w:p>
    <w:p>
      <w:pPr>
        <w:pStyle w:val="ListBullet"/>
        <w:spacing w:before="20" w:after="60" w:line="276" w:lineRule="auto"/>
      </w:pPr>
      <w:r>
        <w:rPr>
          <w:rFonts w:ascii="Calibri" w:hAnsi="Calibri"/>
          <w:b/>
          <w:sz w:val="21"/>
        </w:rPr>
        <w:t xml:space="preserve">3. </w:t>
      </w:r>
      <w:r>
        <w:rPr>
          <w:rFonts w:ascii="Calibri" w:hAnsi="Calibri"/>
          <w:sz w:val="21"/>
        </w:rPr>
        <w:t>Menu Optimizer (Greedy vs A*): Greedy Best-First Search aggressively selects the dish offering the lowest estimated remaining cost, requiring only 9 nodes. However, it gets trapped into selecting a sub-optimal $48.50/head menu. In contrast, A* explores 27 nodes and successfully identifies the globally optimal $41.80/head menu, saving $6.70 per guest ($1,005 on a 150-guest gala) while maintaining a 94.6 quality score.</w:t>
      </w:r>
    </w:p>
    <w:p>
      <w:pPr>
        <w:pStyle w:val="ListBullet"/>
        <w:spacing w:before="20" w:after="60" w:line="276" w:lineRule="auto"/>
      </w:pPr>
      <w:r>
        <w:rPr>
          <w:rFonts w:ascii="Calibri" w:hAnsi="Calibri"/>
          <w:b/>
          <w:sz w:val="21"/>
        </w:rPr>
        <w:t xml:space="preserve">4. </w:t>
      </w:r>
      <w:r>
        <w:rPr>
          <w:rFonts w:ascii="Calibri" w:hAnsi="Calibri"/>
          <w:sz w:val="21"/>
        </w:rPr>
        <w:t>Adversarial Bid Pricing (Alpha-Beta Pruning Efficiency): Standard Minimax evaluates all 42 leaf nodes in 0.95 ms. By incorporating alpha-beta pruning with move ordering, CaterIQ cuts 30 branches (a 71.4% branch pruning ratio), evaluating only 12 nodes in 0.29 ms while delivering the exact identical game-theoretic optimal bid recommendation ($8,500).</w:t>
      </w:r>
    </w:p>
    <w:p>
      <w:pPr>
        <w:spacing w:before="320" w:after="120"/>
      </w:pPr>
      <w:r>
        <w:rPr>
          <w:rFonts w:ascii="Calibri" w:hAnsi="Calibri"/>
          <w:b/>
          <w:color w:val="003366"/>
          <w:sz w:val="30"/>
        </w:rPr>
        <w:t>5. System Verification &amp; Test Suite Execution</w:t>
      </w:r>
    </w:p>
    <w:p>
      <w:pPr>
        <w:spacing w:after="100" w:line="276" w:lineRule="auto"/>
      </w:pPr>
      <w:r>
        <w:rPr>
          <w:rFonts w:ascii="Calibri" w:hAnsi="Calibri"/>
          <w:color w:val="1E1E1E"/>
          <w:sz w:val="22"/>
        </w:rPr>
        <w:t>System correctness is validated through an extensive automated test suite covering both the AI search engine and the FastAPI backend. A total of 22 automated unit tests were executed, achieving a 100% pass rate with zero regressions.</w:t>
      </w:r>
    </w:p>
    <w:p>
      <w:pPr>
        <w:pStyle w:val="ListBullet"/>
        <w:spacing w:before="20" w:after="60" w:line="276" w:lineRule="auto"/>
      </w:pPr>
      <w:r>
        <w:rPr>
          <w:rFonts w:ascii="Calibri" w:hAnsi="Calibri"/>
          <w:b/>
          <w:sz w:val="21"/>
        </w:rPr>
        <w:t xml:space="preserve">• Suite 1: </w:t>
      </w:r>
      <w:r>
        <w:rPr>
          <w:rFonts w:ascii="Calibri" w:hAnsi="Calibri"/>
          <w:sz w:val="21"/>
        </w:rPr>
        <w:t>AI Engine Unit Tests (ai_engine/tests): Validates core Node and Problem abstractions, BFS allergen graph completeness, DFS backtracking constraint violations, Greedy vs A* heuristic bounds, and Minimax alpha-beta pruning equivalency.</w:t>
      </w:r>
    </w:p>
    <w:p>
      <w:pPr>
        <w:pStyle w:val="ListBullet"/>
        <w:spacing w:before="20" w:after="60" w:line="276" w:lineRule="auto"/>
      </w:pPr>
      <w:r>
        <w:rPr>
          <w:rFonts w:ascii="Calibri" w:hAnsi="Calibri"/>
          <w:b/>
          <w:sz w:val="21"/>
        </w:rPr>
        <w:t xml:space="preserve">• Suite 2: </w:t>
      </w:r>
      <w:r>
        <w:rPr>
          <w:rFonts w:ascii="Calibri" w:hAnsi="Calibri"/>
          <w:sz w:val="21"/>
        </w:rPr>
        <w:t>Backend API &amp; Security Tests (backend/app/tests): Validates salted PBKDF2 hashing, HS256 JWT generation and validation, multi-tenant organization scoping, database model relationships, and proposal token verification.</w:t>
      </w:r>
    </w:p>
    <w:p>
      <w:pPr>
        <w:pStyle w:val="ListBullet"/>
        <w:spacing w:before="20" w:after="60" w:line="276" w:lineRule="auto"/>
      </w:pPr>
      <w:r>
        <w:rPr>
          <w:rFonts w:ascii="Calibri" w:hAnsi="Calibri"/>
          <w:b/>
          <w:sz w:val="21"/>
        </w:rPr>
        <w:t xml:space="preserve">• Suite 3: </w:t>
      </w:r>
      <w:r>
        <w:rPr>
          <w:rFonts w:ascii="Calibri" w:hAnsi="Calibri"/>
          <w:sz w:val="21"/>
        </w:rPr>
        <w:t>Database Seeding &amp; Idempotency: Verified via scripts/seed_data.py, successfully provisioning a production-grade catering company ('Apex Artisan Catering') with 10 ingredients, 8 dishes, 3 event packages, 3 corporate clients, and active calendar bookings.</w:t>
      </w:r>
    </w:p>
    <w:p>
      <w:pPr>
        <w:pStyle w:val="ListBullet"/>
        <w:spacing w:before="20" w:after="60" w:line="276" w:lineRule="auto"/>
      </w:pPr>
      <w:r>
        <w:rPr>
          <w:rFonts w:ascii="Calibri" w:hAnsi="Calibri"/>
          <w:b/>
          <w:sz w:val="21"/>
        </w:rPr>
        <w:t xml:space="preserve">• Suite 4: </w:t>
      </w:r>
      <w:r>
        <w:rPr>
          <w:rFonts w:ascii="Calibri" w:hAnsi="Calibri"/>
          <w:sz w:val="21"/>
        </w:rPr>
        <w:t>Frontend Compilation: Verified via Next.js production build ('npm run build'), confirming type-checking, CSS optimization, and static pre-rendering across all 13 routes.</w:t>
      </w:r>
    </w:p>
    <w:p>
      <w:pPr>
        <w:spacing w:before="320" w:after="120"/>
      </w:pPr>
      <w:r>
        <w:rPr>
          <w:rFonts w:ascii="Calibri" w:hAnsi="Calibri"/>
          <w:b/>
          <w:color w:val="003366"/>
          <w:sz w:val="30"/>
        </w:rPr>
        <w:t>6. Working Application User Interface Screenshots</w:t>
      </w:r>
    </w:p>
    <w:p>
      <w:pPr>
        <w:spacing w:after="100" w:line="276" w:lineRule="auto"/>
      </w:pPr>
      <w:r>
        <w:rPr>
          <w:rFonts w:ascii="Calibri" w:hAnsi="Calibri"/>
          <w:color w:val="1E1E1E"/>
          <w:sz w:val="22"/>
        </w:rPr>
        <w:t>The following high-resolution interface captures illustrate CaterIQ's modern web and mobile user experience, showcasing real-time operational workflows, classical search algorithm execution, and live benchmark profiling.</w:t>
      </w:r>
    </w:p>
    <w:p>
      <w:pPr>
        <w:spacing w:before="200" w:after="80"/>
      </w:pPr>
      <w:r>
        <w:rPr>
          <w:rFonts w:ascii="Calibri" w:hAnsi="Calibri"/>
          <w:b/>
          <w:color w:val="006699"/>
          <w:sz w:val="22"/>
        </w:rPr>
        <w:t>Figure 1: CaterIQ Executive Operations Hub &amp; Algorithm Health Dashboard</w:t>
      </w:r>
    </w:p>
    <w:p>
      <w:pPr>
        <w:spacing w:after="240"/>
        <w:jc w:val="center"/>
      </w:pPr>
      <w:r>
        <w:drawing>
          <wp:inline xmlns:a="http://schemas.openxmlformats.org/drawingml/2006/main" xmlns:pic="http://schemas.openxmlformats.org/drawingml/2006/picture">
            <wp:extent cx="5669280" cy="3968496"/>
            <wp:docPr id="1" name="Picture 1"/>
            <wp:cNvGraphicFramePr>
              <a:graphicFrameLocks noChangeAspect="1"/>
            </wp:cNvGraphicFramePr>
            <a:graphic>
              <a:graphicData uri="http://schemas.openxmlformats.org/drawingml/2006/picture">
                <pic:pic>
                  <pic:nvPicPr>
                    <pic:cNvPr id="0" name="cateriq_screen_dashboard.png"/>
                    <pic:cNvPicPr/>
                  </pic:nvPicPr>
                  <pic:blipFill>
                    <a:blip r:embed="rId9"/>
                    <a:stretch>
                      <a:fillRect/>
                    </a:stretch>
                  </pic:blipFill>
                  <pic:spPr>
                    <a:xfrm>
                      <a:off x="0" y="0"/>
                      <a:ext cx="5669280" cy="3968496"/>
                    </a:xfrm>
                    <a:prstGeom prst="rect"/>
                  </pic:spPr>
                </pic:pic>
              </a:graphicData>
            </a:graphic>
          </wp:inline>
        </w:drawing>
      </w:r>
    </w:p>
    <w:p>
      <w:pPr>
        <w:spacing w:before="200" w:after="80"/>
      </w:pPr>
      <w:r>
        <w:rPr>
          <w:rFonts w:ascii="Calibri" w:hAnsi="Calibri"/>
          <w:b/>
          <w:color w:val="006699"/>
          <w:sz w:val="22"/>
        </w:rPr>
        <w:t>Figure 2: Module A: BFS Minimal Allergen Substitution Engine Interface</w:t>
      </w:r>
    </w:p>
    <w:p>
      <w:pPr>
        <w:spacing w:after="240"/>
        <w:jc w:val="center"/>
      </w:pPr>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cateriq_screen_allergen.png"/>
                    <pic:cNvPicPr/>
                  </pic:nvPicPr>
                  <pic:blipFill>
                    <a:blip r:embed="rId10"/>
                    <a:stretch>
                      <a:fillRect/>
                    </a:stretch>
                  </pic:blipFill>
                  <pic:spPr>
                    <a:xfrm>
                      <a:off x="0" y="0"/>
                      <a:ext cx="5669280" cy="3968496"/>
                    </a:xfrm>
                    <a:prstGeom prst="rect"/>
                  </pic:spPr>
                </pic:pic>
              </a:graphicData>
            </a:graphic>
          </wp:inline>
        </w:drawing>
      </w:r>
    </w:p>
    <w:p>
      <w:pPr>
        <w:spacing w:before="200" w:after="80"/>
      </w:pPr>
      <w:r>
        <w:rPr>
          <w:rFonts w:ascii="Calibri" w:hAnsi="Calibri"/>
          <w:b/>
          <w:color w:val="006699"/>
          <w:sz w:val="22"/>
        </w:rPr>
        <w:t>Figure 3: Module B: DFS Menu Constraint Satisfaction Solver &amp; Pruning Visualizer</w:t>
      </w:r>
    </w:p>
    <w:p>
      <w:pPr>
        <w:spacing w:after="240"/>
        <w:jc w:val="center"/>
      </w:pPr>
      <w:r>
        <w:drawing>
          <wp:inline xmlns:a="http://schemas.openxmlformats.org/drawingml/2006/main" xmlns:pic="http://schemas.openxmlformats.org/drawingml/2006/picture">
            <wp:extent cx="5669280" cy="3968496"/>
            <wp:docPr id="3" name="Picture 3"/>
            <wp:cNvGraphicFramePr>
              <a:graphicFrameLocks noChangeAspect="1"/>
            </wp:cNvGraphicFramePr>
            <a:graphic>
              <a:graphicData uri="http://schemas.openxmlformats.org/drawingml/2006/picture">
                <pic:pic>
                  <pic:nvPicPr>
                    <pic:cNvPr id="0" name="cateriq_screen_constraints.png"/>
                    <pic:cNvPicPr/>
                  </pic:nvPicPr>
                  <pic:blipFill>
                    <a:blip r:embed="rId11"/>
                    <a:stretch>
                      <a:fillRect/>
                    </a:stretch>
                  </pic:blipFill>
                  <pic:spPr>
                    <a:xfrm>
                      <a:off x="0" y="0"/>
                      <a:ext cx="5669280" cy="3968496"/>
                    </a:xfrm>
                    <a:prstGeom prst="rect"/>
                  </pic:spPr>
                </pic:pic>
              </a:graphicData>
            </a:graphic>
          </wp:inline>
        </w:drawing>
      </w:r>
    </w:p>
    <w:p>
      <w:pPr>
        <w:spacing w:before="200" w:after="80"/>
      </w:pPr>
      <w:r>
        <w:rPr>
          <w:rFonts w:ascii="Calibri" w:hAnsi="Calibri"/>
          <w:b/>
          <w:color w:val="006699"/>
          <w:sz w:val="22"/>
        </w:rPr>
        <w:t>Figure 4: Module C1: A* Value-for-Money Menu Optimizer &amp; Heuristic Comparison</w:t>
      </w:r>
    </w:p>
    <w:p>
      <w:pPr>
        <w:spacing w:after="240"/>
        <w:jc w:val="center"/>
      </w:pPr>
      <w:r>
        <w:drawing>
          <wp:inline xmlns:a="http://schemas.openxmlformats.org/drawingml/2006/main" xmlns:pic="http://schemas.openxmlformats.org/drawingml/2006/picture">
            <wp:extent cx="5669280" cy="3968496"/>
            <wp:docPr id="4" name="Picture 4"/>
            <wp:cNvGraphicFramePr>
              <a:graphicFrameLocks noChangeAspect="1"/>
            </wp:cNvGraphicFramePr>
            <a:graphic>
              <a:graphicData uri="http://schemas.openxmlformats.org/drawingml/2006/picture">
                <pic:pic>
                  <pic:nvPicPr>
                    <pic:cNvPr id="0" name="cateriq_screen_optimizer.png"/>
                    <pic:cNvPicPr/>
                  </pic:nvPicPr>
                  <pic:blipFill>
                    <a:blip r:embed="rId12"/>
                    <a:stretch>
                      <a:fillRect/>
                    </a:stretch>
                  </pic:blipFill>
                  <pic:spPr>
                    <a:xfrm>
                      <a:off x="0" y="0"/>
                      <a:ext cx="5669280" cy="3968496"/>
                    </a:xfrm>
                    <a:prstGeom prst="rect"/>
                  </pic:spPr>
                </pic:pic>
              </a:graphicData>
            </a:graphic>
          </wp:inline>
        </w:drawing>
      </w:r>
    </w:p>
    <w:p>
      <w:pPr>
        <w:spacing w:before="200" w:after="80"/>
      </w:pPr>
      <w:r>
        <w:rPr>
          <w:rFonts w:ascii="Calibri" w:hAnsi="Calibri"/>
          <w:b/>
          <w:color w:val="006699"/>
          <w:sz w:val="22"/>
        </w:rPr>
        <w:t>Figure 5: Module D: Minimax &amp; Alpha-Beta Adversarial Tender Bid Pricing Engine</w:t>
      </w:r>
    </w:p>
    <w:p>
      <w:pPr>
        <w:spacing w:after="240"/>
        <w:jc w:val="center"/>
      </w:pPr>
      <w:r>
        <w:drawing>
          <wp:inline xmlns:a="http://schemas.openxmlformats.org/drawingml/2006/main" xmlns:pic="http://schemas.openxmlformats.org/drawingml/2006/picture">
            <wp:extent cx="5669280" cy="3968496"/>
            <wp:docPr id="5" name="Picture 5"/>
            <wp:cNvGraphicFramePr>
              <a:graphicFrameLocks noChangeAspect="1"/>
            </wp:cNvGraphicFramePr>
            <a:graphic>
              <a:graphicData uri="http://schemas.openxmlformats.org/drawingml/2006/picture">
                <pic:pic>
                  <pic:nvPicPr>
                    <pic:cNvPr id="0" name="cateriq_screen_pricing.png"/>
                    <pic:cNvPicPr/>
                  </pic:nvPicPr>
                  <pic:blipFill>
                    <a:blip r:embed="rId13"/>
                    <a:stretch>
                      <a:fillRect/>
                    </a:stretch>
                  </pic:blipFill>
                  <pic:spPr>
                    <a:xfrm>
                      <a:off x="0" y="0"/>
                      <a:ext cx="5669280" cy="3968496"/>
                    </a:xfrm>
                    <a:prstGeom prst="rect"/>
                  </pic:spPr>
                </pic:pic>
              </a:graphicData>
            </a:graphic>
          </wp:inline>
        </w:drawing>
      </w:r>
    </w:p>
    <w:p>
      <w:pPr>
        <w:spacing w:before="200" w:after="80"/>
      </w:pPr>
      <w:r>
        <w:rPr>
          <w:rFonts w:ascii="Calibri" w:hAnsi="Calibri"/>
          <w:b/>
          <w:color w:val="006699"/>
          <w:sz w:val="22"/>
        </w:rPr>
        <w:t>Figure 6: Real-Time Empirical Classical Search Benchmark Suite (Sub-millisecond Latencies)</w:t>
      </w:r>
    </w:p>
    <w:p>
      <w:pPr>
        <w:spacing w:after="240"/>
        <w:jc w:val="center"/>
      </w:pPr>
      <w:r>
        <w:drawing>
          <wp:inline xmlns:a="http://schemas.openxmlformats.org/drawingml/2006/main" xmlns:pic="http://schemas.openxmlformats.org/drawingml/2006/picture">
            <wp:extent cx="5669280" cy="3968496"/>
            <wp:docPr id="6" name="Picture 6"/>
            <wp:cNvGraphicFramePr>
              <a:graphicFrameLocks noChangeAspect="1"/>
            </wp:cNvGraphicFramePr>
            <a:graphic>
              <a:graphicData uri="http://schemas.openxmlformats.org/drawingml/2006/picture">
                <pic:pic>
                  <pic:nvPicPr>
                    <pic:cNvPr id="0" name="cateriq_screen_benchmarks.png"/>
                    <pic:cNvPicPr/>
                  </pic:nvPicPr>
                  <pic:blipFill>
                    <a:blip r:embed="rId14"/>
                    <a:stretch>
                      <a:fillRect/>
                    </a:stretch>
                  </pic:blipFill>
                  <pic:spPr>
                    <a:xfrm>
                      <a:off x="0" y="0"/>
                      <a:ext cx="5669280" cy="3968496"/>
                    </a:xfrm>
                    <a:prstGeom prst="rect"/>
                  </pic:spPr>
                </pic:pic>
              </a:graphicData>
            </a:graphic>
          </wp:inline>
        </w:drawing>
      </w:r>
    </w:p>
    <w:p>
      <w:pPr>
        <w:spacing w:before="320" w:after="120"/>
      </w:pPr>
      <w:r>
        <w:rPr>
          <w:rFonts w:ascii="Calibri" w:hAnsi="Calibri"/>
          <w:b/>
          <w:color w:val="003366"/>
          <w:sz w:val="30"/>
        </w:rPr>
        <w:t>7. Console Execution Verification Logs</w:t>
      </w:r>
    </w:p>
    <w:p>
      <w:pPr>
        <w:spacing w:after="100" w:line="276" w:lineRule="auto"/>
      </w:pPr>
      <w:r>
        <w:rPr>
          <w:rFonts w:ascii="Calibri" w:hAnsi="Calibri"/>
          <w:color w:val="1E1E1E"/>
          <w:sz w:val="22"/>
        </w:rPr>
        <w:t>To provide empirical verification of code execution, the following images capture terminal test runs, benchmark profiler logs, and multi-tenant database initialization runs.</w:t>
      </w:r>
    </w:p>
    <w:p>
      <w:pPr>
        <w:spacing w:before="200" w:after="80"/>
      </w:pPr>
      <w:r>
        <w:rPr>
          <w:rFonts w:ascii="Calibri" w:hAnsi="Calibri"/>
          <w:b/>
          <w:color w:val="006699"/>
          <w:sz w:val="22"/>
        </w:rPr>
        <w:t>Figure 7: Automated Pytest Execution: 22/22 Tests Passing Across AI Engine &amp; Backend</w:t>
      </w:r>
    </w:p>
    <w:p>
      <w:pPr>
        <w:spacing w:after="240"/>
        <w:jc w:val="center"/>
      </w:pPr>
      <w:r>
        <w:drawing>
          <wp:inline xmlns:a="http://schemas.openxmlformats.org/drawingml/2006/main" xmlns:pic="http://schemas.openxmlformats.org/drawingml/2006/picture">
            <wp:extent cx="5669280" cy="4565684"/>
            <wp:docPr id="7" name="Picture 7"/>
            <wp:cNvGraphicFramePr>
              <a:graphicFrameLocks noChangeAspect="1"/>
            </wp:cNvGraphicFramePr>
            <a:graphic>
              <a:graphicData uri="http://schemas.openxmlformats.org/drawingml/2006/picture">
                <pic:pic>
                  <pic:nvPicPr>
                    <pic:cNvPr id="0" name="terminal_tests.png"/>
                    <pic:cNvPicPr/>
                  </pic:nvPicPr>
                  <pic:blipFill>
                    <a:blip r:embed="rId15"/>
                    <a:stretch>
                      <a:fillRect/>
                    </a:stretch>
                  </pic:blipFill>
                  <pic:spPr>
                    <a:xfrm>
                      <a:off x="0" y="0"/>
                      <a:ext cx="5669280" cy="4565684"/>
                    </a:xfrm>
                    <a:prstGeom prst="rect"/>
                  </pic:spPr>
                </pic:pic>
              </a:graphicData>
            </a:graphic>
          </wp:inline>
        </w:drawing>
      </w:r>
    </w:p>
    <w:p>
      <w:pPr>
        <w:spacing w:before="200" w:after="80"/>
      </w:pPr>
      <w:r>
        <w:rPr>
          <w:rFonts w:ascii="Calibri" w:hAnsi="Calibri"/>
          <w:b/>
          <w:color w:val="006699"/>
          <w:sz w:val="22"/>
        </w:rPr>
        <w:t>Figure 8: Empirical Search Benchmark Suite Execution &amp; Performance Metrics Log</w:t>
      </w:r>
    </w:p>
    <w:p>
      <w:pPr>
        <w:spacing w:after="240"/>
        <w:jc w:val="center"/>
      </w:pPr>
      <w:r>
        <w:drawing>
          <wp:inline xmlns:a="http://schemas.openxmlformats.org/drawingml/2006/main" xmlns:pic="http://schemas.openxmlformats.org/drawingml/2006/picture">
            <wp:extent cx="5669280" cy="579526"/>
            <wp:docPr id="8" name="Picture 8"/>
            <wp:cNvGraphicFramePr>
              <a:graphicFrameLocks noChangeAspect="1"/>
            </wp:cNvGraphicFramePr>
            <a:graphic>
              <a:graphicData uri="http://schemas.openxmlformats.org/drawingml/2006/picture">
                <pic:pic>
                  <pic:nvPicPr>
                    <pic:cNvPr id="0" name="terminal_benchmarks.png"/>
                    <pic:cNvPicPr/>
                  </pic:nvPicPr>
                  <pic:blipFill>
                    <a:blip r:embed="rId16"/>
                    <a:stretch>
                      <a:fillRect/>
                    </a:stretch>
                  </pic:blipFill>
                  <pic:spPr>
                    <a:xfrm>
                      <a:off x="0" y="0"/>
                      <a:ext cx="5669280" cy="579526"/>
                    </a:xfrm>
                    <a:prstGeom prst="rect"/>
                  </pic:spPr>
                </pic:pic>
              </a:graphicData>
            </a:graphic>
          </wp:inline>
        </w:drawing>
      </w:r>
    </w:p>
    <w:p>
      <w:pPr>
        <w:spacing w:before="200" w:after="80"/>
      </w:pPr>
      <w:r>
        <w:rPr>
          <w:rFonts w:ascii="Calibri" w:hAnsi="Calibri"/>
          <w:b/>
          <w:color w:val="006699"/>
          <w:sz w:val="22"/>
        </w:rPr>
        <w:t>Figure 9: Database Seeding Execution: Multi-Tenant Schema &amp; Sample Data Provisioning</w:t>
      </w:r>
    </w:p>
    <w:p>
      <w:pPr>
        <w:spacing w:after="240"/>
        <w:jc w:val="center"/>
      </w:pPr>
      <w:r>
        <w:drawing>
          <wp:inline xmlns:a="http://schemas.openxmlformats.org/drawingml/2006/main" xmlns:pic="http://schemas.openxmlformats.org/drawingml/2006/picture">
            <wp:extent cx="5669280" cy="831494"/>
            <wp:docPr id="9" name="Picture 9"/>
            <wp:cNvGraphicFramePr>
              <a:graphicFrameLocks noChangeAspect="1"/>
            </wp:cNvGraphicFramePr>
            <a:graphic>
              <a:graphicData uri="http://schemas.openxmlformats.org/drawingml/2006/picture">
                <pic:pic>
                  <pic:nvPicPr>
                    <pic:cNvPr id="0" name="terminal_seed.png"/>
                    <pic:cNvPicPr/>
                  </pic:nvPicPr>
                  <pic:blipFill>
                    <a:blip r:embed="rId17"/>
                    <a:stretch>
                      <a:fillRect/>
                    </a:stretch>
                  </pic:blipFill>
                  <pic:spPr>
                    <a:xfrm>
                      <a:off x="0" y="0"/>
                      <a:ext cx="5669280" cy="831494"/>
                    </a:xfrm>
                    <a:prstGeom prst="rect"/>
                  </pic:spPr>
                </pic:pic>
              </a:graphicData>
            </a:graphic>
          </wp:inline>
        </w:drawing>
      </w:r>
    </w:p>
    <w:p>
      <w:pPr>
        <w:spacing w:before="320" w:after="120"/>
      </w:pPr>
      <w:r>
        <w:rPr>
          <w:rFonts w:ascii="Calibri" w:hAnsi="Calibri"/>
          <w:b/>
          <w:color w:val="003366"/>
          <w:sz w:val="30"/>
        </w:rPr>
        <w:t>8. Complete Source Code Listings (Comment-Free)</w:t>
      </w:r>
    </w:p>
    <w:p>
      <w:pPr>
        <w:spacing w:after="100" w:line="276" w:lineRule="auto"/>
      </w:pPr>
      <w:r>
        <w:rPr>
          <w:rFonts w:ascii="Calibri" w:hAnsi="Calibri"/>
          <w:color w:val="1E1E1E"/>
          <w:sz w:val="22"/>
        </w:rPr>
        <w:t>In accordance with project presentation guidelines, the complete, idiomatic Python source code for the AI Engine is presented below. All single-line comments (# ...) and block docstrings have been automatically stripped to highlight clean architectural design and algorithmic clarity.</w:t>
      </w:r>
    </w:p>
    <w:p>
      <w:pPr>
        <w:spacing w:before="240" w:after="80"/>
      </w:pPr>
      <w:r>
        <w:rPr>
          <w:rFonts w:ascii="Calibri" w:hAnsi="Calibri"/>
          <w:b/>
          <w:color w:val="003366"/>
          <w:sz w:val="23"/>
        </w:rPr>
        <w:t>Source Code Listing: ai_engine/search/core.py (Base Problem, Node, and SearchResult Abstractions)</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from dataclasses import dataclass, field</w:t>
            </w:r>
          </w:p>
          <w:p>
            <w:pPr>
              <w:spacing w:before="0" w:after="0" w:line="250" w:lineRule="exact"/>
            </w:pPr>
            <w:r>
              <w:rPr>
                <w:rFonts w:ascii="Consolas" w:hAnsi="Consolas"/>
                <w:color w:val="1E1E1E"/>
                <w:sz w:val="18"/>
              </w:rPr>
              <w:t>from typing import Any, Generic, List, Optional, TypeVar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StateT = TypeVar("StateT")</w:t>
            </w:r>
          </w:p>
          <w:p>
            <w:pPr>
              <w:spacing w:before="0" w:after="0" w:line="250" w:lineRule="exact"/>
            </w:pPr>
            <w:r>
              <w:rPr>
                <w:rFonts w:ascii="Consolas" w:hAnsi="Consolas"/>
                <w:color w:val="1E1E1E"/>
                <w:sz w:val="18"/>
              </w:rPr>
              <w:t>ActionT = TypeVar("ActionT")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@dataclass</w:t>
            </w:r>
          </w:p>
          <w:p>
            <w:pPr>
              <w:spacing w:before="0" w:after="0" w:line="250" w:lineRule="exact"/>
            </w:pPr>
            <w:r>
              <w:rPr>
                <w:rFonts w:ascii="Consolas" w:hAnsi="Consolas"/>
                <w:color w:val="1E1E1E"/>
                <w:sz w:val="18"/>
              </w:rPr>
              <w:t>class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solution_path: Optional[List[Any]] = None</w:t>
            </w:r>
          </w:p>
          <w:p>
            <w:pPr>
              <w:spacing w:before="0" w:after="0" w:line="250" w:lineRule="exact"/>
            </w:pPr>
            <w:r>
              <w:rPr>
                <w:rFonts w:ascii="Consolas" w:hAnsi="Consolas"/>
                <w:color w:val="1E1E1E"/>
                <w:sz w:val="18"/>
              </w:rPr>
              <w:t xml:space="preserve">    total_cost: Optional[float] = None</w:t>
            </w:r>
          </w:p>
          <w:p>
            <w:pPr>
              <w:spacing w:before="0" w:after="0" w:line="250" w:lineRule="exact"/>
            </w:pPr>
            <w:r>
              <w:rPr>
                <w:rFonts w:ascii="Consolas" w:hAnsi="Consolas"/>
                <w:color w:val="1E1E1E"/>
                <w:sz w:val="18"/>
              </w:rPr>
              <w:t xml:space="preserve">    nodes_expanded: int = 0</w:t>
            </w:r>
          </w:p>
          <w:p>
            <w:pPr>
              <w:spacing w:before="0" w:after="0" w:line="250" w:lineRule="exact"/>
            </w:pPr>
            <w:r>
              <w:rPr>
                <w:rFonts w:ascii="Consolas" w:hAnsi="Consolas"/>
                <w:color w:val="1E1E1E"/>
                <w:sz w:val="18"/>
              </w:rPr>
              <w:t xml:space="preserve">    nodes_generated: int = 0</w:t>
            </w:r>
          </w:p>
          <w:p>
            <w:pPr>
              <w:spacing w:before="0" w:after="0" w:line="250" w:lineRule="exact"/>
            </w:pPr>
            <w:r>
              <w:rPr>
                <w:rFonts w:ascii="Consolas" w:hAnsi="Consolas"/>
                <w:color w:val="1E1E1E"/>
                <w:sz w:val="18"/>
              </w:rPr>
              <w:t xml:space="preserve">    max_frontier_size: int = 0</w:t>
            </w:r>
          </w:p>
          <w:p>
            <w:pPr>
              <w:spacing w:before="0" w:after="0" w:line="250" w:lineRule="exact"/>
            </w:pPr>
            <w:r>
              <w:rPr>
                <w:rFonts w:ascii="Consolas" w:hAnsi="Consolas"/>
                <w:color w:val="1E1E1E"/>
                <w:sz w:val="18"/>
              </w:rPr>
              <w:t xml:space="preserve">    runtime_ms: float = 0.0</w:t>
            </w:r>
          </w:p>
          <w:p>
            <w:pPr>
              <w:spacing w:before="0" w:after="0" w:line="250" w:lineRule="exact"/>
            </w:pPr>
            <w:r>
              <w:rPr>
                <w:rFonts w:ascii="Consolas" w:hAnsi="Consolas"/>
                <w:color w:val="1E1E1E"/>
                <w:sz w:val="18"/>
              </w:rPr>
              <w:t xml:space="preserve">    found: bool = False</w:t>
            </w:r>
          </w:p>
          <w:p>
            <w:pPr>
              <w:spacing w:before="0" w:after="0" w:line="250" w:lineRule="exact"/>
            </w:pPr>
            <w:r>
              <w:rPr>
                <w:rFonts w:ascii="Consolas" w:hAnsi="Consolas"/>
                <w:color w:val="1E1E1E"/>
                <w:sz w:val="18"/>
              </w:rPr>
              <w:t xml:space="preserve">    metadata: dict = field(default_factory=dict)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class Node(Generic[StateT, ActionT]):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__slots__ = ("state", "parent", "action", "path_cost", "depth", "heuristic_value", "_entry_id")</w:t>
            </w:r>
          </w:p>
          <w:p>
            <w:pPr>
              <w:spacing w:before="0" w:after="0" w:line="250" w:lineRule="exact"/>
            </w:pPr>
            <w:r>
              <w:rPr>
                <w:rFonts w:ascii="Consolas" w:hAnsi="Consolas"/>
                <w:color w:val="1E1E1E"/>
                <w:sz w:val="18"/>
              </w:rPr>
              <w:t xml:space="preserve">    _counter = 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__init__(</w:t>
            </w:r>
          </w:p>
          <w:p>
            <w:pPr>
              <w:spacing w:before="0" w:after="0" w:line="250" w:lineRule="exact"/>
            </w:pPr>
            <w:r>
              <w:rPr>
                <w:rFonts w:ascii="Consolas" w:hAnsi="Consolas"/>
                <w:color w:val="1E1E1E"/>
                <w:sz w:val="18"/>
              </w:rPr>
              <w:t xml:space="preserve">        self,</w:t>
            </w:r>
          </w:p>
          <w:p>
            <w:pPr>
              <w:spacing w:before="0" w:after="0" w:line="250" w:lineRule="exact"/>
            </w:pPr>
            <w:r>
              <w:rPr>
                <w:rFonts w:ascii="Consolas" w:hAnsi="Consolas"/>
                <w:color w:val="1E1E1E"/>
                <w:sz w:val="18"/>
              </w:rPr>
              <w:t xml:space="preserve">        state: StateT,</w:t>
            </w:r>
          </w:p>
          <w:p>
            <w:pPr>
              <w:spacing w:before="0" w:after="0" w:line="250" w:lineRule="exact"/>
            </w:pPr>
            <w:r>
              <w:rPr>
                <w:rFonts w:ascii="Consolas" w:hAnsi="Consolas"/>
                <w:color w:val="1E1E1E"/>
                <w:sz w:val="18"/>
              </w:rPr>
              <w:t xml:space="preserve">        parent: Optional[Node[StateT, ActionT]] = None,</w:t>
            </w:r>
          </w:p>
          <w:p>
            <w:pPr>
              <w:spacing w:before="0" w:after="0" w:line="250" w:lineRule="exact"/>
            </w:pPr>
            <w:r>
              <w:rPr>
                <w:rFonts w:ascii="Consolas" w:hAnsi="Consolas"/>
                <w:color w:val="1E1E1E"/>
                <w:sz w:val="18"/>
              </w:rPr>
              <w:t xml:space="preserve">        action: Optional[ActionT] = None,</w:t>
            </w:r>
          </w:p>
          <w:p>
            <w:pPr>
              <w:spacing w:before="0" w:after="0" w:line="250" w:lineRule="exact"/>
            </w:pPr>
            <w:r>
              <w:rPr>
                <w:rFonts w:ascii="Consolas" w:hAnsi="Consolas"/>
                <w:color w:val="1E1E1E"/>
                <w:sz w:val="18"/>
              </w:rPr>
              <w:t xml:space="preserve">        path_cost: float = 0.0,</w:t>
            </w:r>
          </w:p>
          <w:p>
            <w:pPr>
              <w:spacing w:before="0" w:after="0" w:line="250" w:lineRule="exact"/>
            </w:pPr>
            <w:r>
              <w:rPr>
                <w:rFonts w:ascii="Consolas" w:hAnsi="Consolas"/>
                <w:color w:val="1E1E1E"/>
                <w:sz w:val="18"/>
              </w:rPr>
              <w:t xml:space="preserve">        heuristic_value: float = 0.0,</w:t>
            </w:r>
          </w:p>
          <w:p>
            <w:pPr>
              <w:spacing w:before="0" w:after="0" w:line="250" w:lineRule="exact"/>
            </w:pPr>
            <w:r>
              <w:rPr>
                <w:rFonts w:ascii="Consolas" w:hAnsi="Consolas"/>
                <w:color w:val="1E1E1E"/>
                <w:sz w:val="18"/>
              </w:rPr>
              <w:t xml:space="preserve">    ) -&gt; None:</w:t>
            </w:r>
          </w:p>
          <w:p>
            <w:pPr>
              <w:spacing w:before="0" w:after="0" w:line="250" w:lineRule="exact"/>
            </w:pPr>
            <w:r>
              <w:rPr>
                <w:rFonts w:ascii="Consolas" w:hAnsi="Consolas"/>
                <w:color w:val="1E1E1E"/>
                <w:sz w:val="18"/>
              </w:rPr>
              <w:t xml:space="preserve">        self.state = state</w:t>
            </w:r>
          </w:p>
          <w:p>
            <w:pPr>
              <w:spacing w:before="0" w:after="0" w:line="250" w:lineRule="exact"/>
            </w:pPr>
            <w:r>
              <w:rPr>
                <w:rFonts w:ascii="Consolas" w:hAnsi="Consolas"/>
                <w:color w:val="1E1E1E"/>
                <w:sz w:val="18"/>
              </w:rPr>
              <w:t xml:space="preserve">        self.parent = parent</w:t>
            </w:r>
          </w:p>
          <w:p>
            <w:pPr>
              <w:spacing w:before="0" w:after="0" w:line="250" w:lineRule="exact"/>
            </w:pPr>
            <w:r>
              <w:rPr>
                <w:rFonts w:ascii="Consolas" w:hAnsi="Consolas"/>
                <w:color w:val="1E1E1E"/>
                <w:sz w:val="18"/>
              </w:rPr>
              <w:t xml:space="preserve">        self.action = action</w:t>
            </w:r>
          </w:p>
          <w:p>
            <w:pPr>
              <w:spacing w:before="0" w:after="0" w:line="250" w:lineRule="exact"/>
            </w:pPr>
            <w:r>
              <w:rPr>
                <w:rFonts w:ascii="Consolas" w:hAnsi="Consolas"/>
                <w:color w:val="1E1E1E"/>
                <w:sz w:val="18"/>
              </w:rPr>
              <w:t xml:space="preserve">        self.path_cost = path_cost</w:t>
            </w:r>
          </w:p>
          <w:p>
            <w:pPr>
              <w:spacing w:before="0" w:after="0" w:line="250" w:lineRule="exact"/>
            </w:pPr>
            <w:r>
              <w:rPr>
                <w:rFonts w:ascii="Consolas" w:hAnsi="Consolas"/>
                <w:color w:val="1E1E1E"/>
                <w:sz w:val="18"/>
              </w:rPr>
              <w:t xml:space="preserve">        self.depth = 0 if parent is None else parent.depth + 1</w:t>
            </w:r>
          </w:p>
          <w:p>
            <w:pPr>
              <w:spacing w:before="0" w:after="0" w:line="250" w:lineRule="exact"/>
            </w:pPr>
            <w:r>
              <w:rPr>
                <w:rFonts w:ascii="Consolas" w:hAnsi="Consolas"/>
                <w:color w:val="1E1E1E"/>
                <w:sz w:val="18"/>
              </w:rPr>
              <w:t xml:space="preserve">        self.heuristic_value = heuristic_value</w:t>
            </w:r>
          </w:p>
          <w:p>
            <w:pPr>
              <w:spacing w:before="0" w:after="0" w:line="250" w:lineRule="exact"/>
            </w:pPr>
            <w:r>
              <w:rPr>
                <w:rFonts w:ascii="Consolas" w:hAnsi="Consolas"/>
                <w:color w:val="1E1E1E"/>
                <w:sz w:val="18"/>
              </w:rPr>
              <w:t xml:space="preserve">        Node._counter += 1</w:t>
            </w:r>
          </w:p>
          <w:p>
            <w:pPr>
              <w:spacing w:before="0" w:after="0" w:line="250" w:lineRule="exact"/>
            </w:pPr>
            <w:r>
              <w:rPr>
                <w:rFonts w:ascii="Consolas" w:hAnsi="Consolas"/>
                <w:color w:val="1E1E1E"/>
                <w:sz w:val="18"/>
              </w:rPr>
              <w:t xml:space="preserve">        self._entry_id = Node._counter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solution(self) -&gt; List[ActionT]: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actions: List[ActionT] = []</w:t>
            </w:r>
          </w:p>
          <w:p>
            <w:pPr>
              <w:spacing w:before="0" w:after="0" w:line="250" w:lineRule="exact"/>
            </w:pPr>
            <w:r>
              <w:rPr>
                <w:rFonts w:ascii="Consolas" w:hAnsi="Consolas"/>
                <w:color w:val="1E1E1E"/>
                <w:sz w:val="18"/>
              </w:rPr>
              <w:t xml:space="preserve">        curr = self</w:t>
            </w:r>
          </w:p>
          <w:p>
            <w:pPr>
              <w:spacing w:before="0" w:after="0" w:line="250" w:lineRule="exact"/>
            </w:pPr>
            <w:r>
              <w:rPr>
                <w:rFonts w:ascii="Consolas" w:hAnsi="Consolas"/>
                <w:color w:val="1E1E1E"/>
                <w:sz w:val="18"/>
              </w:rPr>
              <w:t xml:space="preserve">        while curr.parent is not None:</w:t>
            </w:r>
          </w:p>
          <w:p>
            <w:pPr>
              <w:spacing w:before="0" w:after="0" w:line="250" w:lineRule="exact"/>
            </w:pPr>
            <w:r>
              <w:rPr>
                <w:rFonts w:ascii="Consolas" w:hAnsi="Consolas"/>
                <w:color w:val="1E1E1E"/>
                <w:sz w:val="18"/>
              </w:rPr>
              <w:t xml:space="preserve">            if curr.action is not None:</w:t>
            </w:r>
          </w:p>
          <w:p>
            <w:pPr>
              <w:spacing w:before="0" w:after="0" w:line="250" w:lineRule="exact"/>
            </w:pPr>
            <w:r>
              <w:rPr>
                <w:rFonts w:ascii="Consolas" w:hAnsi="Consolas"/>
                <w:color w:val="1E1E1E"/>
                <w:sz w:val="18"/>
              </w:rPr>
              <w:t xml:space="preserve">                actions.append(curr.action)</w:t>
            </w:r>
          </w:p>
          <w:p>
            <w:pPr>
              <w:spacing w:before="0" w:after="0" w:line="250" w:lineRule="exact"/>
            </w:pPr>
            <w:r>
              <w:rPr>
                <w:rFonts w:ascii="Consolas" w:hAnsi="Consolas"/>
                <w:color w:val="1E1E1E"/>
                <w:sz w:val="18"/>
              </w:rPr>
              <w:t xml:space="preserve">            curr = curr.parent</w:t>
            </w:r>
          </w:p>
          <w:p>
            <w:pPr>
              <w:spacing w:before="0" w:after="0" w:line="250" w:lineRule="exact"/>
            </w:pPr>
            <w:r>
              <w:rPr>
                <w:rFonts w:ascii="Consolas" w:hAnsi="Consolas"/>
                <w:color w:val="1E1E1E"/>
                <w:sz w:val="18"/>
              </w:rPr>
              <w:t xml:space="preserve">        actions.reverse()</w:t>
            </w:r>
          </w:p>
          <w:p>
            <w:pPr>
              <w:spacing w:before="0" w:after="0" w:line="250" w:lineRule="exact"/>
            </w:pPr>
            <w:r>
              <w:rPr>
                <w:rFonts w:ascii="Consolas" w:hAnsi="Consolas"/>
                <w:color w:val="1E1E1E"/>
                <w:sz w:val="18"/>
              </w:rPr>
              <w:t xml:space="preserve">        return actions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state_path(self) -&gt; List[StateT]: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states: List[StateT] = []</w:t>
            </w:r>
          </w:p>
          <w:p>
            <w:pPr>
              <w:spacing w:before="0" w:after="0" w:line="250" w:lineRule="exact"/>
            </w:pPr>
            <w:r>
              <w:rPr>
                <w:rFonts w:ascii="Consolas" w:hAnsi="Consolas"/>
                <w:color w:val="1E1E1E"/>
                <w:sz w:val="18"/>
              </w:rPr>
              <w:t xml:space="preserve">        curr: Optional[Node[StateT, ActionT]] = self</w:t>
            </w:r>
          </w:p>
          <w:p>
            <w:pPr>
              <w:spacing w:before="0" w:after="0" w:line="250" w:lineRule="exact"/>
            </w:pPr>
            <w:r>
              <w:rPr>
                <w:rFonts w:ascii="Consolas" w:hAnsi="Consolas"/>
                <w:color w:val="1E1E1E"/>
                <w:sz w:val="18"/>
              </w:rPr>
              <w:t xml:space="preserve">        while curr is not None:</w:t>
            </w:r>
          </w:p>
          <w:p>
            <w:pPr>
              <w:spacing w:before="0" w:after="0" w:line="250" w:lineRule="exact"/>
            </w:pPr>
            <w:r>
              <w:rPr>
                <w:rFonts w:ascii="Consolas" w:hAnsi="Consolas"/>
                <w:color w:val="1E1E1E"/>
                <w:sz w:val="18"/>
              </w:rPr>
              <w:t xml:space="preserve">            states.append(curr.state)</w:t>
            </w:r>
          </w:p>
          <w:p>
            <w:pPr>
              <w:spacing w:before="0" w:after="0" w:line="250" w:lineRule="exact"/>
            </w:pPr>
            <w:r>
              <w:rPr>
                <w:rFonts w:ascii="Consolas" w:hAnsi="Consolas"/>
                <w:color w:val="1E1E1E"/>
                <w:sz w:val="18"/>
              </w:rPr>
              <w:t xml:space="preserve">            curr = curr.parent</w:t>
            </w:r>
          </w:p>
          <w:p>
            <w:pPr>
              <w:spacing w:before="0" w:after="0" w:line="250" w:lineRule="exact"/>
            </w:pPr>
            <w:r>
              <w:rPr>
                <w:rFonts w:ascii="Consolas" w:hAnsi="Consolas"/>
                <w:color w:val="1E1E1E"/>
                <w:sz w:val="18"/>
              </w:rPr>
              <w:t xml:space="preserve">        states.reverse()</w:t>
            </w:r>
          </w:p>
          <w:p>
            <w:pPr>
              <w:spacing w:before="0" w:after="0" w:line="250" w:lineRule="exact"/>
            </w:pPr>
            <w:r>
              <w:rPr>
                <w:rFonts w:ascii="Consolas" w:hAnsi="Consolas"/>
                <w:color w:val="1E1E1E"/>
                <w:sz w:val="18"/>
              </w:rPr>
              <w:t xml:space="preserve">        return states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__repr__(self) -&gt; str:</w:t>
            </w:r>
          </w:p>
          <w:p>
            <w:pPr>
              <w:spacing w:before="0" w:after="0" w:line="250" w:lineRule="exact"/>
            </w:pPr>
            <w:r>
              <w:rPr>
                <w:rFonts w:ascii="Consolas" w:hAnsi="Consolas"/>
                <w:color w:val="1E1E1E"/>
                <w:sz w:val="18"/>
              </w:rPr>
              <w:t xml:space="preserve">        return f"&lt;Node state={self.state!r} cost={self.path_cost}&gt;"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__lt__(self, other: Node) -&gt; bool: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self._entry_id &lt; other._entry_id</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class Problem(Generic[StateT, ActionT]):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initial_state(self) -&gt; StateT: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actions(self, state: StateT) -&gt; List[ActionT]: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result(self, state: StateT, action: ActionT) -&gt; StateT: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is_goal(self, state: StateT) -&gt; bool: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step_cost(self, state: StateT, action: ActionT, next_state: StateT) -&gt; float: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1.0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heuristic(self, state: StateT) -&gt; float: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0.0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prune(self, state: StateT) -&gt; bool: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False</w:t>
            </w:r>
          </w:p>
        </w:tc>
      </w:tr>
    </w:tbl>
    <w:p>
      <w:pPr>
        <w:spacing w:before="80" w:after="80"/>
      </w:pPr>
    </w:p>
    <w:p>
      <w:pPr>
        <w:spacing w:before="240" w:after="80"/>
      </w:pPr>
      <w:r>
        <w:rPr>
          <w:rFonts w:ascii="Calibri" w:hAnsi="Calibri"/>
          <w:b/>
          <w:color w:val="003366"/>
          <w:sz w:val="23"/>
        </w:rPr>
        <w:t>Source Code Listing: ai_engine/search/bfs.py (Breadth-First Search Implementation)</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import collections</w:t>
            </w:r>
          </w:p>
          <w:p>
            <w:pPr>
              <w:spacing w:before="0" w:after="0" w:line="250" w:lineRule="exact"/>
            </w:pPr>
            <w:r>
              <w:rPr>
                <w:rFonts w:ascii="Consolas" w:hAnsi="Consolas"/>
                <w:color w:val="1E1E1E"/>
                <w:sz w:val="18"/>
              </w:rPr>
              <w:t>import time</w:t>
            </w:r>
          </w:p>
          <w:p>
            <w:pPr>
              <w:spacing w:before="0" w:after="0" w:line="250" w:lineRule="exact"/>
            </w:pPr>
            <w:r>
              <w:rPr>
                <w:rFonts w:ascii="Consolas" w:hAnsi="Consolas"/>
                <w:color w:val="1E1E1E"/>
                <w:sz w:val="18"/>
              </w:rPr>
              <w:t>from typing import Optional, Set</w:t>
            </w:r>
          </w:p>
          <w:p>
            <w:pPr>
              <w:spacing w:before="0" w:after="0" w:line="250" w:lineRule="exact"/>
            </w:pPr>
            <w:r>
              <w:rPr>
                <w:rFonts w:ascii="Consolas" w:hAnsi="Consolas"/>
                <w:color w:val="1E1E1E"/>
                <w:sz w:val="18"/>
              </w:rPr>
              <w:t>from ai_engine.search.core import Node, Problem,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breadth_first_search(problem: Problem, max_depth: Optional[int] = None) -&gt;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start_time = time.perf_counter()</w:t>
            </w:r>
          </w:p>
          <w:p>
            <w:pPr>
              <w:spacing w:before="0" w:after="0" w:line="250" w:lineRule="exact"/>
            </w:pPr>
            <w:r>
              <w:rPr>
                <w:rFonts w:ascii="Consolas" w:hAnsi="Consolas"/>
                <w:color w:val="1E1E1E"/>
                <w:sz w:val="18"/>
              </w:rPr>
              <w:t xml:space="preserve">    initial = problem.initial_state()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problem.is_goal(initial):</w:t>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solution_path=[initial],</w:t>
            </w:r>
          </w:p>
          <w:p>
            <w:pPr>
              <w:spacing w:before="0" w:after="0" w:line="250" w:lineRule="exact"/>
            </w:pPr>
            <w:r>
              <w:rPr>
                <w:rFonts w:ascii="Consolas" w:hAnsi="Consolas"/>
                <w:color w:val="1E1E1E"/>
                <w:sz w:val="18"/>
              </w:rPr>
              <w:t xml:space="preserve">            total_cost=0.0,</w:t>
            </w:r>
          </w:p>
          <w:p>
            <w:pPr>
              <w:spacing w:before="0" w:after="0" w:line="250" w:lineRule="exact"/>
            </w:pPr>
            <w:r>
              <w:rPr>
                <w:rFonts w:ascii="Consolas" w:hAnsi="Consolas"/>
                <w:color w:val="1E1E1E"/>
                <w:sz w:val="18"/>
              </w:rPr>
              <w:t xml:space="preserve">            nodes_expanded=0,</w:t>
            </w:r>
          </w:p>
          <w:p>
            <w:pPr>
              <w:spacing w:before="0" w:after="0" w:line="250" w:lineRule="exact"/>
            </w:pPr>
            <w:r>
              <w:rPr>
                <w:rFonts w:ascii="Consolas" w:hAnsi="Consolas"/>
                <w:color w:val="1E1E1E"/>
                <w:sz w:val="18"/>
              </w:rPr>
              <w:t xml:space="preserve">            nodes_generated=1,</w:t>
            </w:r>
          </w:p>
          <w:p>
            <w:pPr>
              <w:spacing w:before="0" w:after="0" w:line="250" w:lineRule="exact"/>
            </w:pPr>
            <w:r>
              <w:rPr>
                <w:rFonts w:ascii="Consolas" w:hAnsi="Consolas"/>
                <w:color w:val="1E1E1E"/>
                <w:sz w:val="18"/>
              </w:rPr>
              <w:t xml:space="preserve">            max_frontier_size=1,</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found=True,</w:t>
            </w:r>
          </w:p>
          <w:p>
            <w:pPr>
              <w:spacing w:before="0" w:after="0" w:line="250" w:lineRule="exact"/>
            </w:pPr>
            <w:r>
              <w:rPr>
                <w:rFonts w:ascii="Consolas" w:hAnsi="Consolas"/>
                <w:color w:val="1E1E1E"/>
                <w:sz w:val="18"/>
              </w:rPr>
              <w:t xml:space="preserve">            metadata={"depth": 0, "actions":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root = Node(state=initial)</w:t>
            </w:r>
          </w:p>
          <w:p>
            <w:pPr>
              <w:spacing w:before="0" w:after="0" w:line="250" w:lineRule="exact"/>
            </w:pPr>
            <w:r>
              <w:rPr>
                <w:rFonts w:ascii="Consolas" w:hAnsi="Consolas"/>
                <w:color w:val="1E1E1E"/>
                <w:sz w:val="18"/>
              </w:rPr>
              <w:t xml:space="preserve">    frontier = collections.deque([root])</w:t>
            </w:r>
          </w:p>
          <w:p>
            <w:pPr>
              <w:spacing w:before="0" w:after="0" w:line="250" w:lineRule="exact"/>
            </w:pPr>
            <w:r>
              <w:rPr>
                <w:rFonts w:ascii="Consolas" w:hAnsi="Consolas"/>
                <w:color w:val="1E1E1E"/>
                <w:sz w:val="18"/>
              </w:rPr>
              <w:t xml:space="preserve">    explored: Set[object] = {initial}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nodes_expanded = 0</w:t>
            </w:r>
          </w:p>
          <w:p>
            <w:pPr>
              <w:spacing w:before="0" w:after="0" w:line="250" w:lineRule="exact"/>
            </w:pPr>
            <w:r>
              <w:rPr>
                <w:rFonts w:ascii="Consolas" w:hAnsi="Consolas"/>
                <w:color w:val="1E1E1E"/>
                <w:sz w:val="18"/>
              </w:rPr>
              <w:t xml:space="preserve">    nodes_generated = 1</w:t>
            </w:r>
          </w:p>
          <w:p>
            <w:pPr>
              <w:spacing w:before="0" w:after="0" w:line="250" w:lineRule="exact"/>
            </w:pPr>
            <w:r>
              <w:rPr>
                <w:rFonts w:ascii="Consolas" w:hAnsi="Consolas"/>
                <w:color w:val="1E1E1E"/>
                <w:sz w:val="18"/>
              </w:rPr>
              <w:t xml:space="preserve">    max_frontier_size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while frontier:</w:t>
            </w:r>
          </w:p>
          <w:p>
            <w:pPr>
              <w:spacing w:before="0" w:after="0" w:line="250" w:lineRule="exact"/>
            </w:pPr>
            <w:r>
              <w:rPr>
                <w:rFonts w:ascii="Consolas" w:hAnsi="Consolas"/>
                <w:color w:val="1E1E1E"/>
                <w:sz w:val="18"/>
              </w:rPr>
              <w:t xml:space="preserve">        max_frontier_size = max(max_frontier_size, len(frontier))</w:t>
            </w:r>
          </w:p>
          <w:p>
            <w:pPr>
              <w:spacing w:before="0" w:after="0" w:line="250" w:lineRule="exact"/>
            </w:pPr>
            <w:r>
              <w:rPr>
                <w:rFonts w:ascii="Consolas" w:hAnsi="Consolas"/>
                <w:color w:val="1E1E1E"/>
                <w:sz w:val="18"/>
              </w:rPr>
              <w:t xml:space="preserve">        node = frontier.popleft()</w:t>
            </w:r>
          </w:p>
          <w:p>
            <w:pPr>
              <w:spacing w:before="0" w:after="0" w:line="250" w:lineRule="exact"/>
            </w:pPr>
            <w:r>
              <w:rPr>
                <w:rFonts w:ascii="Consolas" w:hAnsi="Consolas"/>
                <w:color w:val="1E1E1E"/>
                <w:sz w:val="18"/>
              </w:rPr>
              <w:t xml:space="preserve">        nodes_expanded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max_depth is not None and node.depth &gt;= max_depth:</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for action in problem.actions(node.state):</w:t>
            </w:r>
          </w:p>
          <w:p>
            <w:pPr>
              <w:spacing w:before="0" w:after="0" w:line="250" w:lineRule="exact"/>
            </w:pPr>
            <w:r>
              <w:rPr>
                <w:rFonts w:ascii="Consolas" w:hAnsi="Consolas"/>
                <w:color w:val="1E1E1E"/>
                <w:sz w:val="18"/>
              </w:rPr>
              <w:t xml:space="preserve">            child_state = problem.result(node.state, action)</w:t>
            </w:r>
          </w:p>
          <w:p>
            <w:pPr>
              <w:spacing w:before="0" w:after="0" w:line="250" w:lineRule="exact"/>
            </w:pPr>
            <w:r>
              <w:rPr>
                <w:rFonts w:ascii="Consolas" w:hAnsi="Consolas"/>
                <w:color w:val="1E1E1E"/>
                <w:sz w:val="18"/>
              </w:rPr>
              <w:t xml:space="preserve">            nodes_generated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child_state not in explored:</w:t>
            </w:r>
          </w:p>
          <w:p>
            <w:pPr>
              <w:spacing w:before="0" w:after="0" w:line="250" w:lineRule="exact"/>
            </w:pPr>
            <w:r>
              <w:rPr>
                <w:rFonts w:ascii="Consolas" w:hAnsi="Consolas"/>
                <w:color w:val="1E1E1E"/>
                <w:sz w:val="18"/>
              </w:rPr>
              <w:t xml:space="preserve">                cost = node.path_cost + problem.step_cost(node.state, action, child_state)</w:t>
            </w:r>
          </w:p>
          <w:p>
            <w:pPr>
              <w:spacing w:before="0" w:after="0" w:line="250" w:lineRule="exact"/>
            </w:pPr>
            <w:r>
              <w:rPr>
                <w:rFonts w:ascii="Consolas" w:hAnsi="Consolas"/>
                <w:color w:val="1E1E1E"/>
                <w:sz w:val="18"/>
              </w:rPr>
              <w:t xml:space="preserve">                child_node = Node(</w:t>
            </w:r>
          </w:p>
          <w:p>
            <w:pPr>
              <w:spacing w:before="0" w:after="0" w:line="250" w:lineRule="exact"/>
            </w:pPr>
            <w:r>
              <w:rPr>
                <w:rFonts w:ascii="Consolas" w:hAnsi="Consolas"/>
                <w:color w:val="1E1E1E"/>
                <w:sz w:val="18"/>
              </w:rPr>
              <w:t xml:space="preserve">                    state=child_state,</w:t>
            </w:r>
          </w:p>
          <w:p>
            <w:pPr>
              <w:spacing w:before="0" w:after="0" w:line="250" w:lineRule="exact"/>
            </w:pPr>
            <w:r>
              <w:rPr>
                <w:rFonts w:ascii="Consolas" w:hAnsi="Consolas"/>
                <w:color w:val="1E1E1E"/>
                <w:sz w:val="18"/>
              </w:rPr>
              <w:t xml:space="preserve">                    parent=node,</w:t>
            </w:r>
          </w:p>
          <w:p>
            <w:pPr>
              <w:spacing w:before="0" w:after="0" w:line="250" w:lineRule="exact"/>
            </w:pPr>
            <w:r>
              <w:rPr>
                <w:rFonts w:ascii="Consolas" w:hAnsi="Consolas"/>
                <w:color w:val="1E1E1E"/>
                <w:sz w:val="18"/>
              </w:rPr>
              <w:t xml:space="preserve">                    action=action,</w:t>
            </w:r>
          </w:p>
          <w:p>
            <w:pPr>
              <w:spacing w:before="0" w:after="0" w:line="250" w:lineRule="exact"/>
            </w:pPr>
            <w:r>
              <w:rPr>
                <w:rFonts w:ascii="Consolas" w:hAnsi="Consolas"/>
                <w:color w:val="1E1E1E"/>
                <w:sz w:val="18"/>
              </w:rPr>
              <w:t xml:space="preserve">                    path_cost=cost,</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problem.is_goal(child_state):</w:t>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solution_path=child_node.state_path(),</w:t>
            </w:r>
          </w:p>
          <w:p>
            <w:pPr>
              <w:spacing w:before="0" w:after="0" w:line="250" w:lineRule="exact"/>
            </w:pPr>
            <w:r>
              <w:rPr>
                <w:rFonts w:ascii="Consolas" w:hAnsi="Consolas"/>
                <w:color w:val="1E1E1E"/>
                <w:sz w:val="18"/>
              </w:rPr>
              <w:t xml:space="preserve">                        total_cost=child_node.path_cost,</w:t>
            </w:r>
          </w:p>
          <w:p>
            <w:pPr>
              <w:spacing w:before="0" w:after="0" w:line="250" w:lineRule="exact"/>
            </w:pPr>
            <w:r>
              <w:rPr>
                <w:rFonts w:ascii="Consolas" w:hAnsi="Consolas"/>
                <w:color w:val="1E1E1E"/>
                <w:sz w:val="18"/>
              </w:rPr>
              <w:t xml:space="preserve">                        nodes_expanded=nodes_expanded,</w:t>
            </w:r>
          </w:p>
          <w:p>
            <w:pPr>
              <w:spacing w:before="0" w:after="0" w:line="250" w:lineRule="exact"/>
            </w:pPr>
            <w:r>
              <w:rPr>
                <w:rFonts w:ascii="Consolas" w:hAnsi="Consolas"/>
                <w:color w:val="1E1E1E"/>
                <w:sz w:val="18"/>
              </w:rPr>
              <w:t xml:space="preserve">                        nodes_generated=nodes_generated,</w:t>
            </w:r>
          </w:p>
          <w:p>
            <w:pPr>
              <w:spacing w:before="0" w:after="0" w:line="250" w:lineRule="exact"/>
            </w:pPr>
            <w:r>
              <w:rPr>
                <w:rFonts w:ascii="Consolas" w:hAnsi="Consolas"/>
                <w:color w:val="1E1E1E"/>
                <w:sz w:val="18"/>
              </w:rPr>
              <w:t xml:space="preserve">                        max_frontier_size=max_frontier_size,</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found=True,</w:t>
            </w:r>
          </w:p>
          <w:p>
            <w:pPr>
              <w:spacing w:before="0" w:after="0" w:line="250" w:lineRule="exact"/>
            </w:pPr>
            <w:r>
              <w:rPr>
                <w:rFonts w:ascii="Consolas" w:hAnsi="Consolas"/>
                <w:color w:val="1E1E1E"/>
                <w:sz w:val="18"/>
              </w:rPr>
              <w:t xml:space="preserve">                        metadata={</w:t>
            </w:r>
          </w:p>
          <w:p>
            <w:pPr>
              <w:spacing w:before="0" w:after="0" w:line="250" w:lineRule="exact"/>
            </w:pPr>
            <w:r>
              <w:rPr>
                <w:rFonts w:ascii="Consolas" w:hAnsi="Consolas"/>
                <w:color w:val="1E1E1E"/>
                <w:sz w:val="18"/>
              </w:rPr>
              <w:t xml:space="preserve">                            "depth": child_node.depth,</w:t>
            </w:r>
          </w:p>
          <w:p>
            <w:pPr>
              <w:spacing w:before="0" w:after="0" w:line="250" w:lineRule="exact"/>
            </w:pPr>
            <w:r>
              <w:rPr>
                <w:rFonts w:ascii="Consolas" w:hAnsi="Consolas"/>
                <w:color w:val="1E1E1E"/>
                <w:sz w:val="18"/>
              </w:rPr>
              <w:t xml:space="preserve">                            "actions": child_node.solution(),</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explored.add(child_state)</w:t>
            </w:r>
          </w:p>
          <w:p>
            <w:pPr>
              <w:spacing w:before="0" w:after="0" w:line="250" w:lineRule="exact"/>
            </w:pPr>
            <w:r>
              <w:rPr>
                <w:rFonts w:ascii="Consolas" w:hAnsi="Consolas"/>
                <w:color w:val="1E1E1E"/>
                <w:sz w:val="18"/>
              </w:rPr>
              <w:t xml:space="preserve">                frontier.append(child_node)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solution_path=None,</w:t>
            </w:r>
          </w:p>
          <w:p>
            <w:pPr>
              <w:spacing w:before="0" w:after="0" w:line="250" w:lineRule="exact"/>
            </w:pPr>
            <w:r>
              <w:rPr>
                <w:rFonts w:ascii="Consolas" w:hAnsi="Consolas"/>
                <w:color w:val="1E1E1E"/>
                <w:sz w:val="18"/>
              </w:rPr>
              <w:t xml:space="preserve">        total_cost=None,</w:t>
            </w:r>
          </w:p>
          <w:p>
            <w:pPr>
              <w:spacing w:before="0" w:after="0" w:line="250" w:lineRule="exact"/>
            </w:pPr>
            <w:r>
              <w:rPr>
                <w:rFonts w:ascii="Consolas" w:hAnsi="Consolas"/>
                <w:color w:val="1E1E1E"/>
                <w:sz w:val="18"/>
              </w:rPr>
              <w:t xml:space="preserve">        nodes_expanded=nodes_expanded,</w:t>
            </w:r>
          </w:p>
          <w:p>
            <w:pPr>
              <w:spacing w:before="0" w:after="0" w:line="250" w:lineRule="exact"/>
            </w:pPr>
            <w:r>
              <w:rPr>
                <w:rFonts w:ascii="Consolas" w:hAnsi="Consolas"/>
                <w:color w:val="1E1E1E"/>
                <w:sz w:val="18"/>
              </w:rPr>
              <w:t xml:space="preserve">        nodes_generated=nodes_generated,</w:t>
            </w:r>
          </w:p>
          <w:p>
            <w:pPr>
              <w:spacing w:before="0" w:after="0" w:line="250" w:lineRule="exact"/>
            </w:pPr>
            <w:r>
              <w:rPr>
                <w:rFonts w:ascii="Consolas" w:hAnsi="Consolas"/>
                <w:color w:val="1E1E1E"/>
                <w:sz w:val="18"/>
              </w:rPr>
              <w:t xml:space="preserve">        max_frontier_size=max_frontier_size,</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found=False,</w:t>
            </w:r>
          </w:p>
          <w:p>
            <w:pPr>
              <w:spacing w:before="0" w:after="0" w:line="250" w:lineRule="exact"/>
            </w:pPr>
            <w:r>
              <w:rPr>
                <w:rFonts w:ascii="Consolas" w:hAnsi="Consolas"/>
                <w:color w:val="1E1E1E"/>
                <w:sz w:val="18"/>
              </w:rPr>
              <w:t xml:space="preserve">        metadata={"reason": "exhausted"},</w:t>
            </w:r>
          </w:p>
          <w:p>
            <w:pPr>
              <w:spacing w:before="0" w:after="0" w:line="250" w:lineRule="exact"/>
            </w:pPr>
            <w:r>
              <w:rPr>
                <w:rFonts w:ascii="Consolas" w:hAnsi="Consolas"/>
                <w:color w:val="1E1E1E"/>
                <w:sz w:val="18"/>
              </w:rPr>
              <w:t xml:space="preserve">    )</w:t>
            </w:r>
          </w:p>
        </w:tc>
      </w:tr>
    </w:tbl>
    <w:p>
      <w:pPr>
        <w:spacing w:before="80" w:after="80"/>
      </w:pPr>
    </w:p>
    <w:p>
      <w:pPr>
        <w:spacing w:before="240" w:after="80"/>
      </w:pPr>
      <w:r>
        <w:rPr>
          <w:rFonts w:ascii="Calibri" w:hAnsi="Calibri"/>
          <w:b/>
          <w:color w:val="003366"/>
          <w:sz w:val="23"/>
        </w:rPr>
        <w:t>Source Code Listing: ai_engine/search/dfs.py (Depth-First Search with Early Backtracking Pruning)</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import time</w:t>
            </w:r>
          </w:p>
          <w:p>
            <w:pPr>
              <w:spacing w:before="0" w:after="0" w:line="250" w:lineRule="exact"/>
            </w:pPr>
            <w:r>
              <w:rPr>
                <w:rFonts w:ascii="Consolas" w:hAnsi="Consolas"/>
                <w:color w:val="1E1E1E"/>
                <w:sz w:val="18"/>
              </w:rPr>
              <w:t>from typing import List, Optional</w:t>
            </w:r>
          </w:p>
          <w:p>
            <w:pPr>
              <w:spacing w:before="0" w:after="0" w:line="250" w:lineRule="exact"/>
            </w:pPr>
            <w:r>
              <w:rPr>
                <w:rFonts w:ascii="Consolas" w:hAnsi="Consolas"/>
                <w:color w:val="1E1E1E"/>
                <w:sz w:val="18"/>
              </w:rPr>
              <w:t>from ai_engine.search.core import Node, Problem,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depth_first_search(</w:t>
            </w:r>
          </w:p>
          <w:p>
            <w:pPr>
              <w:spacing w:before="0" w:after="0" w:line="250" w:lineRule="exact"/>
            </w:pPr>
            <w:r>
              <w:rPr>
                <w:rFonts w:ascii="Consolas" w:hAnsi="Consolas"/>
                <w:color w:val="1E1E1E"/>
                <w:sz w:val="18"/>
              </w:rPr>
              <w:t xml:space="preserve">    problem: Problem,</w:t>
            </w:r>
          </w:p>
          <w:p>
            <w:pPr>
              <w:spacing w:before="0" w:after="0" w:line="250" w:lineRule="exact"/>
            </w:pPr>
            <w:r>
              <w:rPr>
                <w:rFonts w:ascii="Consolas" w:hAnsi="Consolas"/>
                <w:color w:val="1E1E1E"/>
                <w:sz w:val="18"/>
              </w:rPr>
              <w:t xml:space="preserve">    use_pruning: bool = True,</w:t>
            </w:r>
          </w:p>
          <w:p>
            <w:pPr>
              <w:spacing w:before="0" w:after="0" w:line="250" w:lineRule="exact"/>
            </w:pPr>
            <w:r>
              <w:rPr>
                <w:rFonts w:ascii="Consolas" w:hAnsi="Consolas"/>
                <w:color w:val="1E1E1E"/>
                <w:sz w:val="18"/>
              </w:rPr>
              <w:t xml:space="preserve">    max_depth: Optional[int] = None,</w:t>
            </w:r>
          </w:p>
          <w:p>
            <w:pPr>
              <w:spacing w:before="0" w:after="0" w:line="250" w:lineRule="exact"/>
            </w:pPr>
            <w:r>
              <w:rPr>
                <w:rFonts w:ascii="Consolas" w:hAnsi="Consolas"/>
                <w:color w:val="1E1E1E"/>
                <w:sz w:val="18"/>
              </w:rPr>
              <w:t xml:space="preserve">    find_all: bool = False,</w:t>
            </w:r>
          </w:p>
          <w:p>
            <w:pPr>
              <w:spacing w:before="0" w:after="0" w:line="250" w:lineRule="exact"/>
            </w:pPr>
            <w:r>
              <w:rPr>
                <w:rFonts w:ascii="Consolas" w:hAnsi="Consolas"/>
                <w:color w:val="1E1E1E"/>
                <w:sz w:val="18"/>
              </w:rPr>
              <w:t xml:space="preserve">    max_solutions: int = 1,</w:t>
            </w:r>
          </w:p>
          <w:p>
            <w:pPr>
              <w:spacing w:before="0" w:after="0" w:line="250" w:lineRule="exact"/>
            </w:pPr>
            <w:r>
              <w:rPr>
                <w:rFonts w:ascii="Consolas" w:hAnsi="Consolas"/>
                <w:color w:val="1E1E1E"/>
                <w:sz w:val="18"/>
              </w:rPr>
              <w:t>) -&gt;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start_time = time.perf_counter()</w:t>
            </w:r>
          </w:p>
          <w:p>
            <w:pPr>
              <w:spacing w:before="0" w:after="0" w:line="250" w:lineRule="exact"/>
            </w:pPr>
            <w:r>
              <w:rPr>
                <w:rFonts w:ascii="Consolas" w:hAnsi="Consolas"/>
                <w:color w:val="1E1E1E"/>
                <w:sz w:val="18"/>
              </w:rPr>
              <w:t xml:space="preserve">    initial = problem.initial_state()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nodes_expanded = 0</w:t>
            </w:r>
          </w:p>
          <w:p>
            <w:pPr>
              <w:spacing w:before="0" w:after="0" w:line="250" w:lineRule="exact"/>
            </w:pPr>
            <w:r>
              <w:rPr>
                <w:rFonts w:ascii="Consolas" w:hAnsi="Consolas"/>
                <w:color w:val="1E1E1E"/>
                <w:sz w:val="18"/>
              </w:rPr>
              <w:t xml:space="preserve">    nodes_generated = 1</w:t>
            </w:r>
          </w:p>
          <w:p>
            <w:pPr>
              <w:spacing w:before="0" w:after="0" w:line="250" w:lineRule="exact"/>
            </w:pPr>
            <w:r>
              <w:rPr>
                <w:rFonts w:ascii="Consolas" w:hAnsi="Consolas"/>
                <w:color w:val="1E1E1E"/>
                <w:sz w:val="18"/>
              </w:rPr>
              <w:t xml:space="preserve">    max_frontier_size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solutions: List[Node] =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root = Node(state=initial)</w:t>
            </w:r>
          </w:p>
          <w:p>
            <w:pPr>
              <w:spacing w:before="0" w:after="0" w:line="250" w:lineRule="exact"/>
            </w:pPr>
            <w:r>
              <w:rPr>
                <w:rFonts w:ascii="Consolas" w:hAnsi="Consolas"/>
                <w:color w:val="1E1E1E"/>
                <w:sz w:val="18"/>
              </w:rPr>
              <w:t xml:space="preserve">    stack: List[Node] = [root]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while stack:</w:t>
            </w:r>
          </w:p>
          <w:p>
            <w:pPr>
              <w:spacing w:before="0" w:after="0" w:line="250" w:lineRule="exact"/>
            </w:pPr>
            <w:r>
              <w:rPr>
                <w:rFonts w:ascii="Consolas" w:hAnsi="Consolas"/>
                <w:color w:val="1E1E1E"/>
                <w:sz w:val="18"/>
              </w:rPr>
              <w:t xml:space="preserve">        max_frontier_size = max(max_frontier_size, len(stack))</w:t>
            </w:r>
          </w:p>
          <w:p>
            <w:pPr>
              <w:spacing w:before="0" w:after="0" w:line="250" w:lineRule="exact"/>
            </w:pPr>
            <w:r>
              <w:rPr>
                <w:rFonts w:ascii="Consolas" w:hAnsi="Consolas"/>
                <w:color w:val="1E1E1E"/>
                <w:sz w:val="18"/>
              </w:rPr>
              <w:t xml:space="preserve">        node = stack.pop()</w:t>
            </w:r>
          </w:p>
          <w:p>
            <w:pPr>
              <w:spacing w:before="0" w:after="0" w:line="250" w:lineRule="exact"/>
            </w:pPr>
            <w:r>
              <w:rPr>
                <w:rFonts w:ascii="Consolas" w:hAnsi="Consolas"/>
                <w:color w:val="1E1E1E"/>
                <w:sz w:val="18"/>
              </w:rPr>
              <w:t xml:space="preserve">        nodes_expanded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problem.is_goal(node.state):</w:t>
            </w:r>
          </w:p>
          <w:p>
            <w:pPr>
              <w:spacing w:before="0" w:after="0" w:line="250" w:lineRule="exact"/>
            </w:pPr>
            <w:r>
              <w:rPr>
                <w:rFonts w:ascii="Consolas" w:hAnsi="Consolas"/>
                <w:color w:val="1E1E1E"/>
                <w:sz w:val="18"/>
              </w:rPr>
              <w:t xml:space="preserve">            solutions.append(node)</w:t>
            </w:r>
          </w:p>
          <w:p>
            <w:pPr>
              <w:spacing w:before="0" w:after="0" w:line="250" w:lineRule="exact"/>
            </w:pPr>
            <w:r>
              <w:rPr>
                <w:rFonts w:ascii="Consolas" w:hAnsi="Consolas"/>
                <w:color w:val="1E1E1E"/>
                <w:sz w:val="18"/>
              </w:rPr>
              <w:t xml:space="preserve">            if not find_all or len(solutions) &gt;= max_solutions:</w:t>
            </w:r>
          </w:p>
          <w:p>
            <w:pPr>
              <w:spacing w:before="0" w:after="0" w:line="250" w:lineRule="exact"/>
            </w:pPr>
            <w:r>
              <w:rPr>
                <w:rFonts w:ascii="Consolas" w:hAnsi="Consolas"/>
                <w:color w:val="1E1E1E"/>
                <w:sz w:val="18"/>
              </w:rPr>
              <w:t xml:space="preserve">                break</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max_depth is not None and node.depth &gt;= max_depth:</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actions = problem.actions(node.state)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for action in reversed(actions):</w:t>
            </w:r>
          </w:p>
          <w:p>
            <w:pPr>
              <w:spacing w:before="0" w:after="0" w:line="250" w:lineRule="exact"/>
            </w:pPr>
            <w:r>
              <w:rPr>
                <w:rFonts w:ascii="Consolas" w:hAnsi="Consolas"/>
                <w:color w:val="1E1E1E"/>
                <w:sz w:val="18"/>
              </w:rPr>
              <w:t xml:space="preserve">            child_state = problem.result(node.state, action)</w:t>
            </w:r>
          </w:p>
          <w:p>
            <w:pPr>
              <w:spacing w:before="0" w:after="0" w:line="250" w:lineRule="exact"/>
            </w:pPr>
            <w:r>
              <w:rPr>
                <w:rFonts w:ascii="Consolas" w:hAnsi="Consolas"/>
                <w:color w:val="1E1E1E"/>
                <w:sz w:val="18"/>
              </w:rPr>
              <w:t xml:space="preserve">            nodes_generated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use_pruning and problem.prune(child_state):</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cost = node.path_cost + problem.step_cost(node.state, action, child_state)</w:t>
            </w:r>
          </w:p>
          <w:p>
            <w:pPr>
              <w:spacing w:before="0" w:after="0" w:line="250" w:lineRule="exact"/>
            </w:pPr>
            <w:r>
              <w:rPr>
                <w:rFonts w:ascii="Consolas" w:hAnsi="Consolas"/>
                <w:color w:val="1E1E1E"/>
                <w:sz w:val="18"/>
              </w:rPr>
              <w:t xml:space="preserve">            child_node = Node(</w:t>
            </w:r>
          </w:p>
          <w:p>
            <w:pPr>
              <w:spacing w:before="0" w:after="0" w:line="250" w:lineRule="exact"/>
            </w:pPr>
            <w:r>
              <w:rPr>
                <w:rFonts w:ascii="Consolas" w:hAnsi="Consolas"/>
                <w:color w:val="1E1E1E"/>
                <w:sz w:val="18"/>
              </w:rPr>
              <w:t xml:space="preserve">                state=child_state,</w:t>
            </w:r>
          </w:p>
          <w:p>
            <w:pPr>
              <w:spacing w:before="0" w:after="0" w:line="250" w:lineRule="exact"/>
            </w:pPr>
            <w:r>
              <w:rPr>
                <w:rFonts w:ascii="Consolas" w:hAnsi="Consolas"/>
                <w:color w:val="1E1E1E"/>
                <w:sz w:val="18"/>
              </w:rPr>
              <w:t xml:space="preserve">                parent=node,</w:t>
            </w:r>
          </w:p>
          <w:p>
            <w:pPr>
              <w:spacing w:before="0" w:after="0" w:line="250" w:lineRule="exact"/>
            </w:pPr>
            <w:r>
              <w:rPr>
                <w:rFonts w:ascii="Consolas" w:hAnsi="Consolas"/>
                <w:color w:val="1E1E1E"/>
                <w:sz w:val="18"/>
              </w:rPr>
              <w:t xml:space="preserve">                action=action,</w:t>
            </w:r>
          </w:p>
          <w:p>
            <w:pPr>
              <w:spacing w:before="0" w:after="0" w:line="250" w:lineRule="exact"/>
            </w:pPr>
            <w:r>
              <w:rPr>
                <w:rFonts w:ascii="Consolas" w:hAnsi="Consolas"/>
                <w:color w:val="1E1E1E"/>
                <w:sz w:val="18"/>
              </w:rPr>
              <w:t xml:space="preserve">                path_cost=cost,</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stack.append(child_node)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solutions:</w:t>
            </w:r>
          </w:p>
          <w:p>
            <w:pPr>
              <w:spacing w:before="0" w:after="0" w:line="250" w:lineRule="exact"/>
            </w:pPr>
            <w:r>
              <w:rPr>
                <w:rFonts w:ascii="Consolas" w:hAnsi="Consolas"/>
                <w:color w:val="1E1E1E"/>
                <w:sz w:val="18"/>
              </w:rPr>
              <w:t xml:space="preserve">        best_node = solutions[0]</w:t>
            </w:r>
          </w:p>
          <w:p>
            <w:pPr>
              <w:spacing w:before="0" w:after="0" w:line="250" w:lineRule="exact"/>
            </w:pPr>
            <w:r>
              <w:rPr>
                <w:rFonts w:ascii="Consolas" w:hAnsi="Consolas"/>
                <w:color w:val="1E1E1E"/>
                <w:sz w:val="18"/>
              </w:rPr>
              <w:t xml:space="preserve">        all_paths = [s.state_path() for s in solutions]</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solution_path=best_node.state_path(),</w:t>
            </w:r>
          </w:p>
          <w:p>
            <w:pPr>
              <w:spacing w:before="0" w:after="0" w:line="250" w:lineRule="exact"/>
            </w:pPr>
            <w:r>
              <w:rPr>
                <w:rFonts w:ascii="Consolas" w:hAnsi="Consolas"/>
                <w:color w:val="1E1E1E"/>
                <w:sz w:val="18"/>
              </w:rPr>
              <w:t xml:space="preserve">            total_cost=best_node.path_cost,</w:t>
            </w:r>
          </w:p>
          <w:p>
            <w:pPr>
              <w:spacing w:before="0" w:after="0" w:line="250" w:lineRule="exact"/>
            </w:pPr>
            <w:r>
              <w:rPr>
                <w:rFonts w:ascii="Consolas" w:hAnsi="Consolas"/>
                <w:color w:val="1E1E1E"/>
                <w:sz w:val="18"/>
              </w:rPr>
              <w:t xml:space="preserve">            nodes_expanded=nodes_expanded,</w:t>
            </w:r>
          </w:p>
          <w:p>
            <w:pPr>
              <w:spacing w:before="0" w:after="0" w:line="250" w:lineRule="exact"/>
            </w:pPr>
            <w:r>
              <w:rPr>
                <w:rFonts w:ascii="Consolas" w:hAnsi="Consolas"/>
                <w:color w:val="1E1E1E"/>
                <w:sz w:val="18"/>
              </w:rPr>
              <w:t xml:space="preserve">            nodes_generated=nodes_generated,</w:t>
            </w:r>
          </w:p>
          <w:p>
            <w:pPr>
              <w:spacing w:before="0" w:after="0" w:line="250" w:lineRule="exact"/>
            </w:pPr>
            <w:r>
              <w:rPr>
                <w:rFonts w:ascii="Consolas" w:hAnsi="Consolas"/>
                <w:color w:val="1E1E1E"/>
                <w:sz w:val="18"/>
              </w:rPr>
              <w:t xml:space="preserve">            max_frontier_size=max_frontier_size,</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found=True,</w:t>
            </w:r>
          </w:p>
          <w:p>
            <w:pPr>
              <w:spacing w:before="0" w:after="0" w:line="250" w:lineRule="exact"/>
            </w:pPr>
            <w:r>
              <w:rPr>
                <w:rFonts w:ascii="Consolas" w:hAnsi="Consolas"/>
                <w:color w:val="1E1E1E"/>
                <w:sz w:val="18"/>
              </w:rPr>
              <w:t xml:space="preserve">            metadata={</w:t>
            </w:r>
          </w:p>
          <w:p>
            <w:pPr>
              <w:spacing w:before="0" w:after="0" w:line="250" w:lineRule="exact"/>
            </w:pPr>
            <w:r>
              <w:rPr>
                <w:rFonts w:ascii="Consolas" w:hAnsi="Consolas"/>
                <w:color w:val="1E1E1E"/>
                <w:sz w:val="18"/>
              </w:rPr>
              <w:t xml:space="preserve">                "depth": best_node.depth,</w:t>
            </w:r>
          </w:p>
          <w:p>
            <w:pPr>
              <w:spacing w:before="0" w:after="0" w:line="250" w:lineRule="exact"/>
            </w:pPr>
            <w:r>
              <w:rPr>
                <w:rFonts w:ascii="Consolas" w:hAnsi="Consolas"/>
                <w:color w:val="1E1E1E"/>
                <w:sz w:val="18"/>
              </w:rPr>
              <w:t xml:space="preserve">                "actions": best_node.solution(),</w:t>
            </w:r>
          </w:p>
          <w:p>
            <w:pPr>
              <w:spacing w:before="0" w:after="0" w:line="250" w:lineRule="exact"/>
            </w:pPr>
            <w:r>
              <w:rPr>
                <w:rFonts w:ascii="Consolas" w:hAnsi="Consolas"/>
                <w:color w:val="1E1E1E"/>
                <w:sz w:val="18"/>
              </w:rPr>
              <w:t xml:space="preserve">                "solutions_found": len(solutions),</w:t>
            </w:r>
          </w:p>
          <w:p>
            <w:pPr>
              <w:spacing w:before="0" w:after="0" w:line="250" w:lineRule="exact"/>
            </w:pPr>
            <w:r>
              <w:rPr>
                <w:rFonts w:ascii="Consolas" w:hAnsi="Consolas"/>
                <w:color w:val="1E1E1E"/>
                <w:sz w:val="18"/>
              </w:rPr>
              <w:t xml:space="preserve">                "all_solutions": all_paths,</w:t>
            </w:r>
          </w:p>
          <w:p>
            <w:pPr>
              <w:spacing w:before="0" w:after="0" w:line="250" w:lineRule="exact"/>
            </w:pPr>
            <w:r>
              <w:rPr>
                <w:rFonts w:ascii="Consolas" w:hAnsi="Consolas"/>
                <w:color w:val="1E1E1E"/>
                <w:sz w:val="18"/>
              </w:rPr>
              <w:t xml:space="preserve">                "pruning_enabled": use_pruning,</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solution_path=None,</w:t>
            </w:r>
          </w:p>
          <w:p>
            <w:pPr>
              <w:spacing w:before="0" w:after="0" w:line="250" w:lineRule="exact"/>
            </w:pPr>
            <w:r>
              <w:rPr>
                <w:rFonts w:ascii="Consolas" w:hAnsi="Consolas"/>
                <w:color w:val="1E1E1E"/>
                <w:sz w:val="18"/>
              </w:rPr>
              <w:t xml:space="preserve">        total_cost=None,</w:t>
            </w:r>
          </w:p>
          <w:p>
            <w:pPr>
              <w:spacing w:before="0" w:after="0" w:line="250" w:lineRule="exact"/>
            </w:pPr>
            <w:r>
              <w:rPr>
                <w:rFonts w:ascii="Consolas" w:hAnsi="Consolas"/>
                <w:color w:val="1E1E1E"/>
                <w:sz w:val="18"/>
              </w:rPr>
              <w:t xml:space="preserve">        nodes_expanded=nodes_expanded,</w:t>
            </w:r>
          </w:p>
          <w:p>
            <w:pPr>
              <w:spacing w:before="0" w:after="0" w:line="250" w:lineRule="exact"/>
            </w:pPr>
            <w:r>
              <w:rPr>
                <w:rFonts w:ascii="Consolas" w:hAnsi="Consolas"/>
                <w:color w:val="1E1E1E"/>
                <w:sz w:val="18"/>
              </w:rPr>
              <w:t xml:space="preserve">        nodes_generated=nodes_generated,</w:t>
            </w:r>
          </w:p>
          <w:p>
            <w:pPr>
              <w:spacing w:before="0" w:after="0" w:line="250" w:lineRule="exact"/>
            </w:pPr>
            <w:r>
              <w:rPr>
                <w:rFonts w:ascii="Consolas" w:hAnsi="Consolas"/>
                <w:color w:val="1E1E1E"/>
                <w:sz w:val="18"/>
              </w:rPr>
              <w:t xml:space="preserve">        max_frontier_size=max_frontier_size,</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found=False,</w:t>
            </w:r>
          </w:p>
          <w:p>
            <w:pPr>
              <w:spacing w:before="0" w:after="0" w:line="250" w:lineRule="exact"/>
            </w:pPr>
            <w:r>
              <w:rPr>
                <w:rFonts w:ascii="Consolas" w:hAnsi="Consolas"/>
                <w:color w:val="1E1E1E"/>
                <w:sz w:val="18"/>
              </w:rPr>
              <w:t xml:space="preserve">        metadata={"pruning_enabled": use_pruning, "reason": "exhausted"},</w:t>
            </w:r>
          </w:p>
          <w:p>
            <w:pPr>
              <w:spacing w:before="0" w:after="0" w:line="250" w:lineRule="exact"/>
            </w:pPr>
            <w:r>
              <w:rPr>
                <w:rFonts w:ascii="Consolas" w:hAnsi="Consolas"/>
                <w:color w:val="1E1E1E"/>
                <w:sz w:val="18"/>
              </w:rPr>
              <w:t xml:space="preserve">    )</w:t>
            </w:r>
          </w:p>
        </w:tc>
      </w:tr>
    </w:tbl>
    <w:p>
      <w:pPr>
        <w:spacing w:before="80" w:after="80"/>
      </w:pPr>
    </w:p>
    <w:p>
      <w:pPr>
        <w:spacing w:before="240" w:after="80"/>
      </w:pPr>
      <w:r>
        <w:rPr>
          <w:rFonts w:ascii="Calibri" w:hAnsi="Calibri"/>
          <w:b/>
          <w:color w:val="003366"/>
          <w:sz w:val="23"/>
        </w:rPr>
        <w:t>Source Code Listing: ai_engine/search/greedy.py (Greedy Best-First Search Implementation)</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import heapq</w:t>
            </w:r>
          </w:p>
          <w:p>
            <w:pPr>
              <w:spacing w:before="0" w:after="0" w:line="250" w:lineRule="exact"/>
            </w:pPr>
            <w:r>
              <w:rPr>
                <w:rFonts w:ascii="Consolas" w:hAnsi="Consolas"/>
                <w:color w:val="1E1E1E"/>
                <w:sz w:val="18"/>
              </w:rPr>
              <w:t>import time</w:t>
            </w:r>
          </w:p>
          <w:p>
            <w:pPr>
              <w:spacing w:before="0" w:after="0" w:line="250" w:lineRule="exact"/>
            </w:pPr>
            <w:r>
              <w:rPr>
                <w:rFonts w:ascii="Consolas" w:hAnsi="Consolas"/>
                <w:color w:val="1E1E1E"/>
                <w:sz w:val="18"/>
              </w:rPr>
              <w:t>from typing import Optional, Set</w:t>
            </w:r>
          </w:p>
          <w:p>
            <w:pPr>
              <w:spacing w:before="0" w:after="0" w:line="250" w:lineRule="exact"/>
            </w:pPr>
            <w:r>
              <w:rPr>
                <w:rFonts w:ascii="Consolas" w:hAnsi="Consolas"/>
                <w:color w:val="1E1E1E"/>
                <w:sz w:val="18"/>
              </w:rPr>
              <w:t>from ai_engine.search.core import Node, Problem,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greedy_best_first_search(problem: Problem, max_depth: Optional[int] = None) -&gt;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start_time = time.perf_counter()</w:t>
            </w:r>
          </w:p>
          <w:p>
            <w:pPr>
              <w:spacing w:before="0" w:after="0" w:line="250" w:lineRule="exact"/>
            </w:pPr>
            <w:r>
              <w:rPr>
                <w:rFonts w:ascii="Consolas" w:hAnsi="Consolas"/>
                <w:color w:val="1E1E1E"/>
                <w:sz w:val="18"/>
              </w:rPr>
              <w:t xml:space="preserve">    initial = problem.initial_state()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problem.is_goal(initial):</w:t>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solution_path=[initial],</w:t>
            </w:r>
          </w:p>
          <w:p>
            <w:pPr>
              <w:spacing w:before="0" w:after="0" w:line="250" w:lineRule="exact"/>
            </w:pPr>
            <w:r>
              <w:rPr>
                <w:rFonts w:ascii="Consolas" w:hAnsi="Consolas"/>
                <w:color w:val="1E1E1E"/>
                <w:sz w:val="18"/>
              </w:rPr>
              <w:t xml:space="preserve">            total_cost=0.0,</w:t>
            </w:r>
          </w:p>
          <w:p>
            <w:pPr>
              <w:spacing w:before="0" w:after="0" w:line="250" w:lineRule="exact"/>
            </w:pPr>
            <w:r>
              <w:rPr>
                <w:rFonts w:ascii="Consolas" w:hAnsi="Consolas"/>
                <w:color w:val="1E1E1E"/>
                <w:sz w:val="18"/>
              </w:rPr>
              <w:t xml:space="preserve">            nodes_expanded=0,</w:t>
            </w:r>
          </w:p>
          <w:p>
            <w:pPr>
              <w:spacing w:before="0" w:after="0" w:line="250" w:lineRule="exact"/>
            </w:pPr>
            <w:r>
              <w:rPr>
                <w:rFonts w:ascii="Consolas" w:hAnsi="Consolas"/>
                <w:color w:val="1E1E1E"/>
                <w:sz w:val="18"/>
              </w:rPr>
              <w:t xml:space="preserve">            nodes_generated=1,</w:t>
            </w:r>
          </w:p>
          <w:p>
            <w:pPr>
              <w:spacing w:before="0" w:after="0" w:line="250" w:lineRule="exact"/>
            </w:pPr>
            <w:r>
              <w:rPr>
                <w:rFonts w:ascii="Consolas" w:hAnsi="Consolas"/>
                <w:color w:val="1E1E1E"/>
                <w:sz w:val="18"/>
              </w:rPr>
              <w:t xml:space="preserve">            max_frontier_size=1,</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found=True,</w:t>
            </w:r>
          </w:p>
          <w:p>
            <w:pPr>
              <w:spacing w:before="0" w:after="0" w:line="250" w:lineRule="exact"/>
            </w:pPr>
            <w:r>
              <w:rPr>
                <w:rFonts w:ascii="Consolas" w:hAnsi="Consolas"/>
                <w:color w:val="1E1E1E"/>
                <w:sz w:val="18"/>
              </w:rPr>
              <w:t xml:space="preserve">            metadata={"depth": 0, "actions":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root = Node(state=initial, heuristic_value=problem.heuristic(initial))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frontier = [(root.heuristic_value, root)]</w:t>
            </w:r>
          </w:p>
          <w:p>
            <w:pPr>
              <w:spacing w:before="0" w:after="0" w:line="250" w:lineRule="exact"/>
            </w:pPr>
            <w:r>
              <w:rPr>
                <w:rFonts w:ascii="Consolas" w:hAnsi="Consolas"/>
                <w:color w:val="1E1E1E"/>
                <w:sz w:val="18"/>
              </w:rPr>
              <w:t xml:space="preserve">    explored: Set[object] = set()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nodes_expanded = 0</w:t>
            </w:r>
          </w:p>
          <w:p>
            <w:pPr>
              <w:spacing w:before="0" w:after="0" w:line="250" w:lineRule="exact"/>
            </w:pPr>
            <w:r>
              <w:rPr>
                <w:rFonts w:ascii="Consolas" w:hAnsi="Consolas"/>
                <w:color w:val="1E1E1E"/>
                <w:sz w:val="18"/>
              </w:rPr>
              <w:t xml:space="preserve">    nodes_generated = 1</w:t>
            </w:r>
          </w:p>
          <w:p>
            <w:pPr>
              <w:spacing w:before="0" w:after="0" w:line="250" w:lineRule="exact"/>
            </w:pPr>
            <w:r>
              <w:rPr>
                <w:rFonts w:ascii="Consolas" w:hAnsi="Consolas"/>
                <w:color w:val="1E1E1E"/>
                <w:sz w:val="18"/>
              </w:rPr>
              <w:t xml:space="preserve">    max_frontier_size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while frontier:</w:t>
            </w:r>
          </w:p>
          <w:p>
            <w:pPr>
              <w:spacing w:before="0" w:after="0" w:line="250" w:lineRule="exact"/>
            </w:pPr>
            <w:r>
              <w:rPr>
                <w:rFonts w:ascii="Consolas" w:hAnsi="Consolas"/>
                <w:color w:val="1E1E1E"/>
                <w:sz w:val="18"/>
              </w:rPr>
              <w:t xml:space="preserve">        max_frontier_size = max(max_frontier_size, len(frontier))</w:t>
            </w:r>
          </w:p>
          <w:p>
            <w:pPr>
              <w:spacing w:before="0" w:after="0" w:line="250" w:lineRule="exact"/>
            </w:pPr>
            <w:r>
              <w:rPr>
                <w:rFonts w:ascii="Consolas" w:hAnsi="Consolas"/>
                <w:color w:val="1E1E1E"/>
                <w:sz w:val="18"/>
              </w:rPr>
              <w:t xml:space="preserve">        _, node = heapq.heappop(frontier)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problem.is_goal(node.state):</w:t>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solution_path=node.state_path(),</w:t>
            </w:r>
          </w:p>
          <w:p>
            <w:pPr>
              <w:spacing w:before="0" w:after="0" w:line="250" w:lineRule="exact"/>
            </w:pPr>
            <w:r>
              <w:rPr>
                <w:rFonts w:ascii="Consolas" w:hAnsi="Consolas"/>
                <w:color w:val="1E1E1E"/>
                <w:sz w:val="18"/>
              </w:rPr>
              <w:t xml:space="preserve">                total_cost=node.path_cost,</w:t>
            </w:r>
          </w:p>
          <w:p>
            <w:pPr>
              <w:spacing w:before="0" w:after="0" w:line="250" w:lineRule="exact"/>
            </w:pPr>
            <w:r>
              <w:rPr>
                <w:rFonts w:ascii="Consolas" w:hAnsi="Consolas"/>
                <w:color w:val="1E1E1E"/>
                <w:sz w:val="18"/>
              </w:rPr>
              <w:t xml:space="preserve">                nodes_expanded=nodes_expanded,</w:t>
            </w:r>
          </w:p>
          <w:p>
            <w:pPr>
              <w:spacing w:before="0" w:after="0" w:line="250" w:lineRule="exact"/>
            </w:pPr>
            <w:r>
              <w:rPr>
                <w:rFonts w:ascii="Consolas" w:hAnsi="Consolas"/>
                <w:color w:val="1E1E1E"/>
                <w:sz w:val="18"/>
              </w:rPr>
              <w:t xml:space="preserve">                nodes_generated=nodes_generated,</w:t>
            </w:r>
          </w:p>
          <w:p>
            <w:pPr>
              <w:spacing w:before="0" w:after="0" w:line="250" w:lineRule="exact"/>
            </w:pPr>
            <w:r>
              <w:rPr>
                <w:rFonts w:ascii="Consolas" w:hAnsi="Consolas"/>
                <w:color w:val="1E1E1E"/>
                <w:sz w:val="18"/>
              </w:rPr>
              <w:t xml:space="preserve">                max_frontier_size=max_frontier_size,</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found=True,</w:t>
            </w:r>
          </w:p>
          <w:p>
            <w:pPr>
              <w:spacing w:before="0" w:after="0" w:line="250" w:lineRule="exact"/>
            </w:pPr>
            <w:r>
              <w:rPr>
                <w:rFonts w:ascii="Consolas" w:hAnsi="Consolas"/>
                <w:color w:val="1E1E1E"/>
                <w:sz w:val="18"/>
              </w:rPr>
              <w:t xml:space="preserve">                metadata={</w:t>
            </w:r>
          </w:p>
          <w:p>
            <w:pPr>
              <w:spacing w:before="0" w:after="0" w:line="250" w:lineRule="exact"/>
            </w:pPr>
            <w:r>
              <w:rPr>
                <w:rFonts w:ascii="Consolas" w:hAnsi="Consolas"/>
                <w:color w:val="1E1E1E"/>
                <w:sz w:val="18"/>
              </w:rPr>
              <w:t xml:space="preserve">                    "depth": node.depth,</w:t>
            </w:r>
          </w:p>
          <w:p>
            <w:pPr>
              <w:spacing w:before="0" w:after="0" w:line="250" w:lineRule="exact"/>
            </w:pPr>
            <w:r>
              <w:rPr>
                <w:rFonts w:ascii="Consolas" w:hAnsi="Consolas"/>
                <w:color w:val="1E1E1E"/>
                <w:sz w:val="18"/>
              </w:rPr>
              <w:t xml:space="preserve">                    "actions": node.solution(),</w:t>
            </w:r>
          </w:p>
          <w:p>
            <w:pPr>
              <w:spacing w:before="0" w:after="0" w:line="250" w:lineRule="exact"/>
            </w:pPr>
            <w:r>
              <w:rPr>
                <w:rFonts w:ascii="Consolas" w:hAnsi="Consolas"/>
                <w:color w:val="1E1E1E"/>
                <w:sz w:val="18"/>
              </w:rPr>
              <w:t xml:space="preserve">                    "final_heuristic": node.heuristic_value,</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node.state in explored:</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t xml:space="preserve">        explored.add(node.state)</w:t>
            </w:r>
          </w:p>
          <w:p>
            <w:pPr>
              <w:spacing w:before="0" w:after="0" w:line="250" w:lineRule="exact"/>
            </w:pPr>
            <w:r>
              <w:rPr>
                <w:rFonts w:ascii="Consolas" w:hAnsi="Consolas"/>
                <w:color w:val="1E1E1E"/>
                <w:sz w:val="18"/>
              </w:rPr>
              <w:t xml:space="preserve">        nodes_expanded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max_depth is not None and node.depth &gt;= max_depth:</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for action in problem.actions(node.state):</w:t>
            </w:r>
          </w:p>
          <w:p>
            <w:pPr>
              <w:spacing w:before="0" w:after="0" w:line="250" w:lineRule="exact"/>
            </w:pPr>
            <w:r>
              <w:rPr>
                <w:rFonts w:ascii="Consolas" w:hAnsi="Consolas"/>
                <w:color w:val="1E1E1E"/>
                <w:sz w:val="18"/>
              </w:rPr>
              <w:t xml:space="preserve">            child_state = problem.result(node.state, action)</w:t>
            </w:r>
          </w:p>
          <w:p>
            <w:pPr>
              <w:spacing w:before="0" w:after="0" w:line="250" w:lineRule="exact"/>
            </w:pPr>
            <w:r>
              <w:rPr>
                <w:rFonts w:ascii="Consolas" w:hAnsi="Consolas"/>
                <w:color w:val="1E1E1E"/>
                <w:sz w:val="18"/>
              </w:rPr>
              <w:t xml:space="preserve">            nodes_generated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child_state not in explored:</w:t>
            </w:r>
          </w:p>
          <w:p>
            <w:pPr>
              <w:spacing w:before="0" w:after="0" w:line="250" w:lineRule="exact"/>
            </w:pPr>
            <w:r>
              <w:rPr>
                <w:rFonts w:ascii="Consolas" w:hAnsi="Consolas"/>
                <w:color w:val="1E1E1E"/>
                <w:sz w:val="18"/>
              </w:rPr>
              <w:t xml:space="preserve">                cost = node.path_cost + problem.step_cost(node.state, action, child_state)</w:t>
            </w:r>
          </w:p>
          <w:p>
            <w:pPr>
              <w:spacing w:before="0" w:after="0" w:line="250" w:lineRule="exact"/>
            </w:pPr>
            <w:r>
              <w:rPr>
                <w:rFonts w:ascii="Consolas" w:hAnsi="Consolas"/>
                <w:color w:val="1E1E1E"/>
                <w:sz w:val="18"/>
              </w:rPr>
              <w:t xml:space="preserve">                h = problem.heuristic(child_state)</w:t>
            </w:r>
          </w:p>
          <w:p>
            <w:pPr>
              <w:spacing w:before="0" w:after="0" w:line="250" w:lineRule="exact"/>
            </w:pPr>
            <w:r>
              <w:rPr>
                <w:rFonts w:ascii="Consolas" w:hAnsi="Consolas"/>
                <w:color w:val="1E1E1E"/>
                <w:sz w:val="18"/>
              </w:rPr>
              <w:t xml:space="preserve">                child_node = Node(</w:t>
            </w:r>
          </w:p>
          <w:p>
            <w:pPr>
              <w:spacing w:before="0" w:after="0" w:line="250" w:lineRule="exact"/>
            </w:pPr>
            <w:r>
              <w:rPr>
                <w:rFonts w:ascii="Consolas" w:hAnsi="Consolas"/>
                <w:color w:val="1E1E1E"/>
                <w:sz w:val="18"/>
              </w:rPr>
              <w:t xml:space="preserve">                    state=child_state,</w:t>
            </w:r>
          </w:p>
          <w:p>
            <w:pPr>
              <w:spacing w:before="0" w:after="0" w:line="250" w:lineRule="exact"/>
            </w:pPr>
            <w:r>
              <w:rPr>
                <w:rFonts w:ascii="Consolas" w:hAnsi="Consolas"/>
                <w:color w:val="1E1E1E"/>
                <w:sz w:val="18"/>
              </w:rPr>
              <w:t xml:space="preserve">                    parent=node,</w:t>
            </w:r>
          </w:p>
          <w:p>
            <w:pPr>
              <w:spacing w:before="0" w:after="0" w:line="250" w:lineRule="exact"/>
            </w:pPr>
            <w:r>
              <w:rPr>
                <w:rFonts w:ascii="Consolas" w:hAnsi="Consolas"/>
                <w:color w:val="1E1E1E"/>
                <w:sz w:val="18"/>
              </w:rPr>
              <w:t xml:space="preserve">                    action=action,</w:t>
            </w:r>
          </w:p>
          <w:p>
            <w:pPr>
              <w:spacing w:before="0" w:after="0" w:line="250" w:lineRule="exact"/>
            </w:pPr>
            <w:r>
              <w:rPr>
                <w:rFonts w:ascii="Consolas" w:hAnsi="Consolas"/>
                <w:color w:val="1E1E1E"/>
                <w:sz w:val="18"/>
              </w:rPr>
              <w:t xml:space="preserve">                    path_cost=cost,</w:t>
            </w:r>
          </w:p>
          <w:p>
            <w:pPr>
              <w:spacing w:before="0" w:after="0" w:line="250" w:lineRule="exact"/>
            </w:pPr>
            <w:r>
              <w:rPr>
                <w:rFonts w:ascii="Consolas" w:hAnsi="Consolas"/>
                <w:color w:val="1E1E1E"/>
                <w:sz w:val="18"/>
              </w:rPr>
              <w:t xml:space="preserve">                    heuristic_value=h,</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heapq.heappush(frontier, (h, child_node))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solution_path=None,</w:t>
            </w:r>
          </w:p>
          <w:p>
            <w:pPr>
              <w:spacing w:before="0" w:after="0" w:line="250" w:lineRule="exact"/>
            </w:pPr>
            <w:r>
              <w:rPr>
                <w:rFonts w:ascii="Consolas" w:hAnsi="Consolas"/>
                <w:color w:val="1E1E1E"/>
                <w:sz w:val="18"/>
              </w:rPr>
              <w:t xml:space="preserve">        total_cost=None,</w:t>
            </w:r>
          </w:p>
          <w:p>
            <w:pPr>
              <w:spacing w:before="0" w:after="0" w:line="250" w:lineRule="exact"/>
            </w:pPr>
            <w:r>
              <w:rPr>
                <w:rFonts w:ascii="Consolas" w:hAnsi="Consolas"/>
                <w:color w:val="1E1E1E"/>
                <w:sz w:val="18"/>
              </w:rPr>
              <w:t xml:space="preserve">        nodes_expanded=nodes_expanded,</w:t>
            </w:r>
          </w:p>
          <w:p>
            <w:pPr>
              <w:spacing w:before="0" w:after="0" w:line="250" w:lineRule="exact"/>
            </w:pPr>
            <w:r>
              <w:rPr>
                <w:rFonts w:ascii="Consolas" w:hAnsi="Consolas"/>
                <w:color w:val="1E1E1E"/>
                <w:sz w:val="18"/>
              </w:rPr>
              <w:t xml:space="preserve">        nodes_generated=nodes_generated,</w:t>
            </w:r>
          </w:p>
          <w:p>
            <w:pPr>
              <w:spacing w:before="0" w:after="0" w:line="250" w:lineRule="exact"/>
            </w:pPr>
            <w:r>
              <w:rPr>
                <w:rFonts w:ascii="Consolas" w:hAnsi="Consolas"/>
                <w:color w:val="1E1E1E"/>
                <w:sz w:val="18"/>
              </w:rPr>
              <w:t xml:space="preserve">        max_frontier_size=max_frontier_size,</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found=False,</w:t>
            </w:r>
          </w:p>
          <w:p>
            <w:pPr>
              <w:spacing w:before="0" w:after="0" w:line="250" w:lineRule="exact"/>
            </w:pPr>
            <w:r>
              <w:rPr>
                <w:rFonts w:ascii="Consolas" w:hAnsi="Consolas"/>
                <w:color w:val="1E1E1E"/>
                <w:sz w:val="18"/>
              </w:rPr>
              <w:t xml:space="preserve">        metadata={"reason": "exhausted"},</w:t>
            </w:r>
          </w:p>
          <w:p>
            <w:pPr>
              <w:spacing w:before="0" w:after="0" w:line="250" w:lineRule="exact"/>
            </w:pPr>
            <w:r>
              <w:rPr>
                <w:rFonts w:ascii="Consolas" w:hAnsi="Consolas"/>
                <w:color w:val="1E1E1E"/>
                <w:sz w:val="18"/>
              </w:rPr>
              <w:t xml:space="preserve">    )</w:t>
            </w:r>
          </w:p>
        </w:tc>
      </w:tr>
    </w:tbl>
    <w:p>
      <w:pPr>
        <w:spacing w:before="80" w:after="80"/>
      </w:pPr>
    </w:p>
    <w:p>
      <w:pPr>
        <w:spacing w:before="240" w:after="80"/>
      </w:pPr>
      <w:r>
        <w:rPr>
          <w:rFonts w:ascii="Calibri" w:hAnsi="Calibri"/>
          <w:b/>
          <w:color w:val="003366"/>
          <w:sz w:val="23"/>
        </w:rPr>
        <w:t>Source Code Listing: ai_engine/search/astar.py (A* Search with Admissible Heuristic Evaluation)</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import heapq</w:t>
            </w:r>
          </w:p>
          <w:p>
            <w:pPr>
              <w:spacing w:before="0" w:after="0" w:line="250" w:lineRule="exact"/>
            </w:pPr>
            <w:r>
              <w:rPr>
                <w:rFonts w:ascii="Consolas" w:hAnsi="Consolas"/>
                <w:color w:val="1E1E1E"/>
                <w:sz w:val="18"/>
              </w:rPr>
              <w:t>import time</w:t>
            </w:r>
          </w:p>
          <w:p>
            <w:pPr>
              <w:spacing w:before="0" w:after="0" w:line="250" w:lineRule="exact"/>
            </w:pPr>
            <w:r>
              <w:rPr>
                <w:rFonts w:ascii="Consolas" w:hAnsi="Consolas"/>
                <w:color w:val="1E1E1E"/>
                <w:sz w:val="18"/>
              </w:rPr>
              <w:t>from typing import Dict, Optional</w:t>
            </w:r>
          </w:p>
          <w:p>
            <w:pPr>
              <w:spacing w:before="0" w:after="0" w:line="250" w:lineRule="exact"/>
            </w:pPr>
            <w:r>
              <w:rPr>
                <w:rFonts w:ascii="Consolas" w:hAnsi="Consolas"/>
                <w:color w:val="1E1E1E"/>
                <w:sz w:val="18"/>
              </w:rPr>
              <w:t>from ai_engine.search.core import Node, Problem,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astar_search(problem: Problem, max_depth: Optional[int] = None) -&gt; SearchResult: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start_time = time.perf_counter()</w:t>
            </w:r>
          </w:p>
          <w:p>
            <w:pPr>
              <w:spacing w:before="0" w:after="0" w:line="250" w:lineRule="exact"/>
            </w:pPr>
            <w:r>
              <w:rPr>
                <w:rFonts w:ascii="Consolas" w:hAnsi="Consolas"/>
                <w:color w:val="1E1E1E"/>
                <w:sz w:val="18"/>
              </w:rPr>
              <w:t xml:space="preserve">    initial = problem.initial_state()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root = Node(</w:t>
            </w:r>
          </w:p>
          <w:p>
            <w:pPr>
              <w:spacing w:before="0" w:after="0" w:line="250" w:lineRule="exact"/>
            </w:pPr>
            <w:r>
              <w:rPr>
                <w:rFonts w:ascii="Consolas" w:hAnsi="Consolas"/>
                <w:color w:val="1E1E1E"/>
                <w:sz w:val="18"/>
              </w:rPr>
              <w:t xml:space="preserve">        state=initial,</w:t>
            </w:r>
          </w:p>
          <w:p>
            <w:pPr>
              <w:spacing w:before="0" w:after="0" w:line="250" w:lineRule="exact"/>
            </w:pPr>
            <w:r>
              <w:rPr>
                <w:rFonts w:ascii="Consolas" w:hAnsi="Consolas"/>
                <w:color w:val="1E1E1E"/>
                <w:sz w:val="18"/>
              </w:rPr>
              <w:t xml:space="preserve">        path_cost=0.0,</w:t>
            </w:r>
          </w:p>
          <w:p>
            <w:pPr>
              <w:spacing w:before="0" w:after="0" w:line="250" w:lineRule="exact"/>
            </w:pPr>
            <w:r>
              <w:rPr>
                <w:rFonts w:ascii="Consolas" w:hAnsi="Consolas"/>
                <w:color w:val="1E1E1E"/>
                <w:sz w:val="18"/>
              </w:rPr>
              <w:t xml:space="preserve">        heuristic_value=problem.heuristic(initial),</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f_init = root.path_cost + root.heuristic_value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frontier = [(f_init, root)]</w:t>
            </w:r>
          </w:p>
          <w:p>
            <w:pPr>
              <w:spacing w:before="0" w:after="0" w:line="250" w:lineRule="exact"/>
            </w:pPr>
            <w:r>
              <w:rPr>
                <w:rFonts w:ascii="Consolas" w:hAnsi="Consolas"/>
                <w:color w:val="1E1E1E"/>
                <w:sz w:val="18"/>
              </w:rPr>
              <w:t xml:space="preserve">    best_g: Dict[object, float] = {initial: 0.0}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nodes_expanded = 0</w:t>
            </w:r>
          </w:p>
          <w:p>
            <w:pPr>
              <w:spacing w:before="0" w:after="0" w:line="250" w:lineRule="exact"/>
            </w:pPr>
            <w:r>
              <w:rPr>
                <w:rFonts w:ascii="Consolas" w:hAnsi="Consolas"/>
                <w:color w:val="1E1E1E"/>
                <w:sz w:val="18"/>
              </w:rPr>
              <w:t xml:space="preserve">    nodes_generated = 1</w:t>
            </w:r>
          </w:p>
          <w:p>
            <w:pPr>
              <w:spacing w:before="0" w:after="0" w:line="250" w:lineRule="exact"/>
            </w:pPr>
            <w:r>
              <w:rPr>
                <w:rFonts w:ascii="Consolas" w:hAnsi="Consolas"/>
                <w:color w:val="1E1E1E"/>
                <w:sz w:val="18"/>
              </w:rPr>
              <w:t xml:space="preserve">    max_frontier_size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while frontier:</w:t>
            </w:r>
          </w:p>
          <w:p>
            <w:pPr>
              <w:spacing w:before="0" w:after="0" w:line="250" w:lineRule="exact"/>
            </w:pPr>
            <w:r>
              <w:rPr>
                <w:rFonts w:ascii="Consolas" w:hAnsi="Consolas"/>
                <w:color w:val="1E1E1E"/>
                <w:sz w:val="18"/>
              </w:rPr>
              <w:t xml:space="preserve">        max_frontier_size = max(max_frontier_size, len(frontier))</w:t>
            </w:r>
          </w:p>
          <w:p>
            <w:pPr>
              <w:spacing w:before="0" w:after="0" w:line="250" w:lineRule="exact"/>
            </w:pPr>
            <w:r>
              <w:rPr>
                <w:rFonts w:ascii="Consolas" w:hAnsi="Consolas"/>
                <w:color w:val="1E1E1E"/>
                <w:sz w:val="18"/>
              </w:rPr>
              <w:t xml:space="preserve">        f_cost, node = heapq.heappop(frontier)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problem.is_goal(node.state):</w:t>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solution_path=node.state_path(),</w:t>
            </w:r>
          </w:p>
          <w:p>
            <w:pPr>
              <w:spacing w:before="0" w:after="0" w:line="250" w:lineRule="exact"/>
            </w:pPr>
            <w:r>
              <w:rPr>
                <w:rFonts w:ascii="Consolas" w:hAnsi="Consolas"/>
                <w:color w:val="1E1E1E"/>
                <w:sz w:val="18"/>
              </w:rPr>
              <w:t xml:space="preserve">                total_cost=node.path_cost,</w:t>
            </w:r>
          </w:p>
          <w:p>
            <w:pPr>
              <w:spacing w:before="0" w:after="0" w:line="250" w:lineRule="exact"/>
            </w:pPr>
            <w:r>
              <w:rPr>
                <w:rFonts w:ascii="Consolas" w:hAnsi="Consolas"/>
                <w:color w:val="1E1E1E"/>
                <w:sz w:val="18"/>
              </w:rPr>
              <w:t xml:space="preserve">                nodes_expanded=nodes_expanded,</w:t>
            </w:r>
          </w:p>
          <w:p>
            <w:pPr>
              <w:spacing w:before="0" w:after="0" w:line="250" w:lineRule="exact"/>
            </w:pPr>
            <w:r>
              <w:rPr>
                <w:rFonts w:ascii="Consolas" w:hAnsi="Consolas"/>
                <w:color w:val="1E1E1E"/>
                <w:sz w:val="18"/>
              </w:rPr>
              <w:t xml:space="preserve">                nodes_generated=nodes_generated,</w:t>
            </w:r>
          </w:p>
          <w:p>
            <w:pPr>
              <w:spacing w:before="0" w:after="0" w:line="250" w:lineRule="exact"/>
            </w:pPr>
            <w:r>
              <w:rPr>
                <w:rFonts w:ascii="Consolas" w:hAnsi="Consolas"/>
                <w:color w:val="1E1E1E"/>
                <w:sz w:val="18"/>
              </w:rPr>
              <w:t xml:space="preserve">                max_frontier_size=max_frontier_size,</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found=True,</w:t>
            </w:r>
          </w:p>
          <w:p>
            <w:pPr>
              <w:spacing w:before="0" w:after="0" w:line="250" w:lineRule="exact"/>
            </w:pPr>
            <w:r>
              <w:rPr>
                <w:rFonts w:ascii="Consolas" w:hAnsi="Consolas"/>
                <w:color w:val="1E1E1E"/>
                <w:sz w:val="18"/>
              </w:rPr>
              <w:t xml:space="preserve">                metadata={</w:t>
            </w:r>
          </w:p>
          <w:p>
            <w:pPr>
              <w:spacing w:before="0" w:after="0" w:line="250" w:lineRule="exact"/>
            </w:pPr>
            <w:r>
              <w:rPr>
                <w:rFonts w:ascii="Consolas" w:hAnsi="Consolas"/>
                <w:color w:val="1E1E1E"/>
                <w:sz w:val="18"/>
              </w:rPr>
              <w:t xml:space="preserve">                    "depth": node.depth,</w:t>
            </w:r>
          </w:p>
          <w:p>
            <w:pPr>
              <w:spacing w:before="0" w:after="0" w:line="250" w:lineRule="exact"/>
            </w:pPr>
            <w:r>
              <w:rPr>
                <w:rFonts w:ascii="Consolas" w:hAnsi="Consolas"/>
                <w:color w:val="1E1E1E"/>
                <w:sz w:val="18"/>
              </w:rPr>
              <w:t xml:space="preserve">                    "actions": node.solution(),</w:t>
            </w:r>
          </w:p>
          <w:p>
            <w:pPr>
              <w:spacing w:before="0" w:after="0" w:line="250" w:lineRule="exact"/>
            </w:pPr>
            <w:r>
              <w:rPr>
                <w:rFonts w:ascii="Consolas" w:hAnsi="Consolas"/>
                <w:color w:val="1E1E1E"/>
                <w:sz w:val="18"/>
              </w:rPr>
              <w:t xml:space="preserve">                    "f_cost": f_cost,</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node.path_cost &gt; best_g.get(node.state, float("inf")):</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nodes_expanded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max_depth is not None and node.depth &gt;= max_depth:</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for action in problem.actions(node.state):</w:t>
            </w:r>
          </w:p>
          <w:p>
            <w:pPr>
              <w:spacing w:before="0" w:after="0" w:line="250" w:lineRule="exact"/>
            </w:pPr>
            <w:r>
              <w:rPr>
                <w:rFonts w:ascii="Consolas" w:hAnsi="Consolas"/>
                <w:color w:val="1E1E1E"/>
                <w:sz w:val="18"/>
              </w:rPr>
              <w:t xml:space="preserve">            child_state = problem.result(node.state, action)</w:t>
            </w:r>
          </w:p>
          <w:p>
            <w:pPr>
              <w:spacing w:before="0" w:after="0" w:line="250" w:lineRule="exact"/>
            </w:pPr>
            <w:r>
              <w:rPr>
                <w:rFonts w:ascii="Consolas" w:hAnsi="Consolas"/>
                <w:color w:val="1E1E1E"/>
                <w:sz w:val="18"/>
              </w:rPr>
              <w:t xml:space="preserve">            step_c = problem.step_cost(node.state, action, child_state)</w:t>
            </w:r>
          </w:p>
          <w:p>
            <w:pPr>
              <w:spacing w:before="0" w:after="0" w:line="250" w:lineRule="exact"/>
            </w:pPr>
            <w:r>
              <w:rPr>
                <w:rFonts w:ascii="Consolas" w:hAnsi="Consolas"/>
                <w:color w:val="1E1E1E"/>
                <w:sz w:val="18"/>
              </w:rPr>
              <w:t xml:space="preserve">            new_g = node.path_cost + step_c</w:t>
            </w:r>
          </w:p>
          <w:p>
            <w:pPr>
              <w:spacing w:before="0" w:after="0" w:line="250" w:lineRule="exact"/>
            </w:pPr>
            <w:r>
              <w:rPr>
                <w:rFonts w:ascii="Consolas" w:hAnsi="Consolas"/>
                <w:color w:val="1E1E1E"/>
                <w:sz w:val="18"/>
              </w:rPr>
              <w:t xml:space="preserve">            nodes_generated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new_g &lt; best_g.get(child_state, float("inf")):</w:t>
            </w:r>
          </w:p>
          <w:p>
            <w:pPr>
              <w:spacing w:before="0" w:after="0" w:line="250" w:lineRule="exact"/>
            </w:pPr>
            <w:r>
              <w:rPr>
                <w:rFonts w:ascii="Consolas" w:hAnsi="Consolas"/>
                <w:color w:val="1E1E1E"/>
                <w:sz w:val="18"/>
              </w:rPr>
              <w:t xml:space="preserve">                best_g[child_state] = new_g</w:t>
            </w:r>
          </w:p>
          <w:p>
            <w:pPr>
              <w:spacing w:before="0" w:after="0" w:line="250" w:lineRule="exact"/>
            </w:pPr>
            <w:r>
              <w:rPr>
                <w:rFonts w:ascii="Consolas" w:hAnsi="Consolas"/>
                <w:color w:val="1E1E1E"/>
                <w:sz w:val="18"/>
              </w:rPr>
              <w:t xml:space="preserve">                h = problem.heuristic(child_state)</w:t>
            </w:r>
          </w:p>
          <w:p>
            <w:pPr>
              <w:spacing w:before="0" w:after="0" w:line="250" w:lineRule="exact"/>
            </w:pPr>
            <w:r>
              <w:rPr>
                <w:rFonts w:ascii="Consolas" w:hAnsi="Consolas"/>
                <w:color w:val="1E1E1E"/>
                <w:sz w:val="18"/>
              </w:rPr>
              <w:t xml:space="preserve">                child_node = Node(</w:t>
            </w:r>
          </w:p>
          <w:p>
            <w:pPr>
              <w:spacing w:before="0" w:after="0" w:line="250" w:lineRule="exact"/>
            </w:pPr>
            <w:r>
              <w:rPr>
                <w:rFonts w:ascii="Consolas" w:hAnsi="Consolas"/>
                <w:color w:val="1E1E1E"/>
                <w:sz w:val="18"/>
              </w:rPr>
              <w:t xml:space="preserve">                    state=child_state,</w:t>
            </w:r>
          </w:p>
          <w:p>
            <w:pPr>
              <w:spacing w:before="0" w:after="0" w:line="250" w:lineRule="exact"/>
            </w:pPr>
            <w:r>
              <w:rPr>
                <w:rFonts w:ascii="Consolas" w:hAnsi="Consolas"/>
                <w:color w:val="1E1E1E"/>
                <w:sz w:val="18"/>
              </w:rPr>
              <w:t xml:space="preserve">                    parent=node,</w:t>
            </w:r>
          </w:p>
          <w:p>
            <w:pPr>
              <w:spacing w:before="0" w:after="0" w:line="250" w:lineRule="exact"/>
            </w:pPr>
            <w:r>
              <w:rPr>
                <w:rFonts w:ascii="Consolas" w:hAnsi="Consolas"/>
                <w:color w:val="1E1E1E"/>
                <w:sz w:val="18"/>
              </w:rPr>
              <w:t xml:space="preserve">                    action=action,</w:t>
            </w:r>
          </w:p>
          <w:p>
            <w:pPr>
              <w:spacing w:before="0" w:after="0" w:line="250" w:lineRule="exact"/>
            </w:pPr>
            <w:r>
              <w:rPr>
                <w:rFonts w:ascii="Consolas" w:hAnsi="Consolas"/>
                <w:color w:val="1E1E1E"/>
                <w:sz w:val="18"/>
              </w:rPr>
              <w:t xml:space="preserve">                    path_cost=new_g,</w:t>
            </w:r>
          </w:p>
          <w:p>
            <w:pPr>
              <w:spacing w:before="0" w:after="0" w:line="250" w:lineRule="exact"/>
            </w:pPr>
            <w:r>
              <w:rPr>
                <w:rFonts w:ascii="Consolas" w:hAnsi="Consolas"/>
                <w:color w:val="1E1E1E"/>
                <w:sz w:val="18"/>
              </w:rPr>
              <w:t xml:space="preserve">                    heuristic_value=h,</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heapq.heappush(frontier, (new_g + h, child_node))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t xml:space="preserve">    return SearchResult(</w:t>
            </w:r>
          </w:p>
          <w:p>
            <w:pPr>
              <w:spacing w:before="0" w:after="0" w:line="250" w:lineRule="exact"/>
            </w:pPr>
            <w:r>
              <w:rPr>
                <w:rFonts w:ascii="Consolas" w:hAnsi="Consolas"/>
                <w:color w:val="1E1E1E"/>
                <w:sz w:val="18"/>
              </w:rPr>
              <w:t xml:space="preserve">        solution_path=None,</w:t>
            </w:r>
          </w:p>
          <w:p>
            <w:pPr>
              <w:spacing w:before="0" w:after="0" w:line="250" w:lineRule="exact"/>
            </w:pPr>
            <w:r>
              <w:rPr>
                <w:rFonts w:ascii="Consolas" w:hAnsi="Consolas"/>
                <w:color w:val="1E1E1E"/>
                <w:sz w:val="18"/>
              </w:rPr>
              <w:t xml:space="preserve">        total_cost=None,</w:t>
            </w:r>
          </w:p>
          <w:p>
            <w:pPr>
              <w:spacing w:before="0" w:after="0" w:line="250" w:lineRule="exact"/>
            </w:pPr>
            <w:r>
              <w:rPr>
                <w:rFonts w:ascii="Consolas" w:hAnsi="Consolas"/>
                <w:color w:val="1E1E1E"/>
                <w:sz w:val="18"/>
              </w:rPr>
              <w:t xml:space="preserve">        nodes_expanded=nodes_expanded,</w:t>
            </w:r>
          </w:p>
          <w:p>
            <w:pPr>
              <w:spacing w:before="0" w:after="0" w:line="250" w:lineRule="exact"/>
            </w:pPr>
            <w:r>
              <w:rPr>
                <w:rFonts w:ascii="Consolas" w:hAnsi="Consolas"/>
                <w:color w:val="1E1E1E"/>
                <w:sz w:val="18"/>
              </w:rPr>
              <w:t xml:space="preserve">        nodes_generated=nodes_generated,</w:t>
            </w:r>
          </w:p>
          <w:p>
            <w:pPr>
              <w:spacing w:before="0" w:after="0" w:line="250" w:lineRule="exact"/>
            </w:pPr>
            <w:r>
              <w:rPr>
                <w:rFonts w:ascii="Consolas" w:hAnsi="Consolas"/>
                <w:color w:val="1E1E1E"/>
                <w:sz w:val="18"/>
              </w:rPr>
              <w:t xml:space="preserve">        max_frontier_size=max_frontier_size,</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found=False,</w:t>
            </w:r>
          </w:p>
          <w:p>
            <w:pPr>
              <w:spacing w:before="0" w:after="0" w:line="250" w:lineRule="exact"/>
            </w:pPr>
            <w:r>
              <w:rPr>
                <w:rFonts w:ascii="Consolas" w:hAnsi="Consolas"/>
                <w:color w:val="1E1E1E"/>
                <w:sz w:val="18"/>
              </w:rPr>
              <w:t xml:space="preserve">        metadata={"reason": "exhausted"},</w:t>
            </w:r>
          </w:p>
          <w:p>
            <w:pPr>
              <w:spacing w:before="0" w:after="0" w:line="250" w:lineRule="exact"/>
            </w:pPr>
            <w:r>
              <w:rPr>
                <w:rFonts w:ascii="Consolas" w:hAnsi="Consolas"/>
                <w:color w:val="1E1E1E"/>
                <w:sz w:val="18"/>
              </w:rPr>
              <w:t xml:space="preserve">    )</w:t>
            </w:r>
          </w:p>
        </w:tc>
      </w:tr>
    </w:tbl>
    <w:p>
      <w:pPr>
        <w:spacing w:before="80" w:after="80"/>
      </w:pPr>
    </w:p>
    <w:p>
      <w:pPr>
        <w:spacing w:before="240" w:after="80"/>
      </w:pPr>
      <w:r>
        <w:rPr>
          <w:rFonts w:ascii="Calibri" w:hAnsi="Calibri"/>
          <w:b/>
          <w:color w:val="003366"/>
          <w:sz w:val="23"/>
        </w:rPr>
        <w:t>Source Code Listing: ai_engine/search/adversarial.py (Minimax &amp; Alpha-Beta Game Search)</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from dataclasses import dataclass, field</w:t>
            </w:r>
          </w:p>
          <w:p>
            <w:pPr>
              <w:spacing w:before="0" w:after="0" w:line="250" w:lineRule="exact"/>
            </w:pPr>
            <w:r>
              <w:rPr>
                <w:rFonts w:ascii="Consolas" w:hAnsi="Consolas"/>
                <w:color w:val="1E1E1E"/>
                <w:sz w:val="18"/>
              </w:rPr>
              <w:t>import time</w:t>
            </w:r>
          </w:p>
          <w:p>
            <w:pPr>
              <w:spacing w:before="0" w:after="0" w:line="250" w:lineRule="exact"/>
            </w:pPr>
            <w:r>
              <w:rPr>
                <w:rFonts w:ascii="Consolas" w:hAnsi="Consolas"/>
                <w:color w:val="1E1E1E"/>
                <w:sz w:val="18"/>
              </w:rPr>
              <w:t>from typing import Any, List, Optional, Tuple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@dataclass</w:t>
            </w:r>
          </w:p>
          <w:p>
            <w:pPr>
              <w:spacing w:before="0" w:after="0" w:line="250" w:lineRule="exact"/>
            </w:pPr>
            <w:r>
              <w:rPr>
                <w:rFonts w:ascii="Consolas" w:hAnsi="Consolas"/>
                <w:color w:val="1E1E1E"/>
                <w:sz w:val="18"/>
              </w:rPr>
              <w:t>class AdversarialResult: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best_move: Any</w:t>
            </w:r>
          </w:p>
          <w:p>
            <w:pPr>
              <w:spacing w:before="0" w:after="0" w:line="250" w:lineRule="exact"/>
            </w:pPr>
            <w:r>
              <w:rPr>
                <w:rFonts w:ascii="Consolas" w:hAnsi="Consolas"/>
                <w:color w:val="1E1E1E"/>
                <w:sz w:val="18"/>
              </w:rPr>
              <w:t xml:space="preserve">    expected_payoff: float</w:t>
            </w:r>
          </w:p>
          <w:p>
            <w:pPr>
              <w:spacing w:before="0" w:after="0" w:line="250" w:lineRule="exact"/>
            </w:pPr>
            <w:r>
              <w:rPr>
                <w:rFonts w:ascii="Consolas" w:hAnsi="Consolas"/>
                <w:color w:val="1E1E1E"/>
                <w:sz w:val="18"/>
              </w:rPr>
              <w:t xml:space="preserve">    nodes_evaluated: int</w:t>
            </w:r>
          </w:p>
          <w:p>
            <w:pPr>
              <w:spacing w:before="0" w:after="0" w:line="250" w:lineRule="exact"/>
            </w:pPr>
            <w:r>
              <w:rPr>
                <w:rFonts w:ascii="Consolas" w:hAnsi="Consolas"/>
                <w:color w:val="1E1E1E"/>
                <w:sz w:val="18"/>
              </w:rPr>
              <w:t xml:space="preserve">    pruned_branches: int</w:t>
            </w:r>
          </w:p>
          <w:p>
            <w:pPr>
              <w:spacing w:before="0" w:after="0" w:line="250" w:lineRule="exact"/>
            </w:pPr>
            <w:r>
              <w:rPr>
                <w:rFonts w:ascii="Consolas" w:hAnsi="Consolas"/>
                <w:color w:val="1E1E1E"/>
                <w:sz w:val="18"/>
              </w:rPr>
              <w:t xml:space="preserve">    runtime_ms: float</w:t>
            </w:r>
          </w:p>
          <w:p>
            <w:pPr>
              <w:spacing w:before="0" w:after="0" w:line="250" w:lineRule="exact"/>
            </w:pPr>
            <w:r>
              <w:rPr>
                <w:rFonts w:ascii="Consolas" w:hAnsi="Consolas"/>
                <w:color w:val="1E1E1E"/>
                <w:sz w:val="18"/>
              </w:rPr>
              <w:t xml:space="preserve">    tree_depth: int</w:t>
            </w:r>
          </w:p>
          <w:p>
            <w:pPr>
              <w:spacing w:before="0" w:after="0" w:line="250" w:lineRule="exact"/>
            </w:pPr>
            <w:r>
              <w:rPr>
                <w:rFonts w:ascii="Consolas" w:hAnsi="Consolas"/>
                <w:color w:val="1E1E1E"/>
                <w:sz w:val="18"/>
              </w:rPr>
              <w:t xml:space="preserve">    principal_variation: List[Any] = field(default_factory=list)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class GameState: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is_terminal(self) -&gt; bool:</w:t>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utility(self, player: str) -&gt; float: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to_move(self) -&gt; str: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legal_moves(self) -&gt; List[Any]:</w:t>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make_move(self, move: Any) -&gt; GameState:</w:t>
            </w:r>
          </w:p>
          <w:p>
            <w:pPr>
              <w:spacing w:before="0" w:after="0" w:line="250" w:lineRule="exact"/>
            </w:pPr>
            <w:r>
              <w:rPr>
                <w:rFonts w:ascii="Consolas" w:hAnsi="Consolas"/>
                <w:color w:val="1E1E1E"/>
                <w:sz w:val="18"/>
              </w:rPr>
              <w:t xml:space="preserve">        raise NotImplementedError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minimax(</w:t>
            </w:r>
          </w:p>
          <w:p>
            <w:pPr>
              <w:spacing w:before="0" w:after="0" w:line="250" w:lineRule="exact"/>
            </w:pPr>
            <w:r>
              <w:rPr>
                <w:rFonts w:ascii="Consolas" w:hAnsi="Consolas"/>
                <w:color w:val="1E1E1E"/>
                <w:sz w:val="18"/>
              </w:rPr>
              <w:t xml:space="preserve">    state: GameState,</w:t>
            </w:r>
          </w:p>
          <w:p>
            <w:pPr>
              <w:spacing w:before="0" w:after="0" w:line="250" w:lineRule="exact"/>
            </w:pPr>
            <w:r>
              <w:rPr>
                <w:rFonts w:ascii="Consolas" w:hAnsi="Consolas"/>
                <w:color w:val="1E1E1E"/>
                <w:sz w:val="18"/>
              </w:rPr>
              <w:t xml:space="preserve">    max_depth: int = 4,</w:t>
            </w:r>
          </w:p>
          <w:p>
            <w:pPr>
              <w:spacing w:before="0" w:after="0" w:line="250" w:lineRule="exact"/>
            </w:pPr>
            <w:r>
              <w:rPr>
                <w:rFonts w:ascii="Consolas" w:hAnsi="Consolas"/>
                <w:color w:val="1E1E1E"/>
                <w:sz w:val="18"/>
              </w:rPr>
              <w:t xml:space="preserve">    maximizing_player: bool = True,</w:t>
            </w:r>
          </w:p>
          <w:p>
            <w:pPr>
              <w:spacing w:before="0" w:after="0" w:line="250" w:lineRule="exact"/>
            </w:pPr>
            <w:r>
              <w:rPr>
                <w:rFonts w:ascii="Consolas" w:hAnsi="Consolas"/>
                <w:color w:val="1E1E1E"/>
                <w:sz w:val="18"/>
              </w:rPr>
              <w:t>) -&gt; AdversarialResult: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start_time = time.perf_counter()</w:t>
            </w:r>
          </w:p>
          <w:p>
            <w:pPr>
              <w:spacing w:before="0" w:after="0" w:line="250" w:lineRule="exact"/>
            </w:pPr>
            <w:r>
              <w:rPr>
                <w:rFonts w:ascii="Consolas" w:hAnsi="Consolas"/>
                <w:color w:val="1E1E1E"/>
                <w:sz w:val="18"/>
              </w:rPr>
              <w:t xml:space="preserve">    nodes_evaluated = 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_minimax_rec(curr_state: GameState, depth: int, is_max: bool) -&gt; Tuple[float, Optional[Any]]:</w:t>
            </w:r>
          </w:p>
          <w:p>
            <w:pPr>
              <w:spacing w:before="0" w:after="0" w:line="250" w:lineRule="exact"/>
            </w:pPr>
            <w:r>
              <w:rPr>
                <w:rFonts w:ascii="Consolas" w:hAnsi="Consolas"/>
                <w:color w:val="1E1E1E"/>
                <w:sz w:val="18"/>
              </w:rPr>
              <w:t xml:space="preserve">        nonlocal nodes_evaluated</w:t>
            </w:r>
          </w:p>
          <w:p>
            <w:pPr>
              <w:spacing w:before="0" w:after="0" w:line="250" w:lineRule="exact"/>
            </w:pPr>
            <w:r>
              <w:rPr>
                <w:rFonts w:ascii="Consolas" w:hAnsi="Consolas"/>
                <w:color w:val="1E1E1E"/>
                <w:sz w:val="18"/>
              </w:rPr>
              <w:t xml:space="preserve">        nodes_evaluated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depth == 0 or curr_state.is_terminal():</w:t>
            </w:r>
          </w:p>
          <w:p>
            <w:pPr>
              <w:spacing w:before="0" w:after="0" w:line="250" w:lineRule="exact"/>
            </w:pPr>
            <w:r>
              <w:rPr>
                <w:rFonts w:ascii="Consolas" w:hAnsi="Consolas"/>
                <w:color w:val="1E1E1E"/>
                <w:sz w:val="18"/>
              </w:rPr>
              <w:t xml:space="preserve">            return curr_state.utility("MAX"), None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moves = curr_state.legal_moves()</w:t>
            </w:r>
          </w:p>
          <w:p>
            <w:pPr>
              <w:spacing w:before="0" w:after="0" w:line="250" w:lineRule="exact"/>
            </w:pPr>
            <w:r>
              <w:rPr>
                <w:rFonts w:ascii="Consolas" w:hAnsi="Consolas"/>
                <w:color w:val="1E1E1E"/>
                <w:sz w:val="18"/>
              </w:rPr>
              <w:t xml:space="preserve">        if not moves:</w:t>
            </w:r>
          </w:p>
          <w:p>
            <w:pPr>
              <w:spacing w:before="0" w:after="0" w:line="250" w:lineRule="exact"/>
            </w:pPr>
            <w:r>
              <w:rPr>
                <w:rFonts w:ascii="Consolas" w:hAnsi="Consolas"/>
                <w:color w:val="1E1E1E"/>
                <w:sz w:val="18"/>
              </w:rPr>
              <w:t xml:space="preserve">            return curr_state.utility("MAX"), None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is_max:</w:t>
            </w:r>
          </w:p>
          <w:p>
            <w:pPr>
              <w:spacing w:before="0" w:after="0" w:line="250" w:lineRule="exact"/>
            </w:pPr>
            <w:r>
              <w:rPr>
                <w:rFonts w:ascii="Consolas" w:hAnsi="Consolas"/>
                <w:color w:val="1E1E1E"/>
                <w:sz w:val="18"/>
              </w:rPr>
              <w:t xml:space="preserve">            best_val = float("-inf")</w:t>
            </w:r>
          </w:p>
          <w:p>
            <w:pPr>
              <w:spacing w:before="0" w:after="0" w:line="250" w:lineRule="exact"/>
            </w:pPr>
            <w:r>
              <w:rPr>
                <w:rFonts w:ascii="Consolas" w:hAnsi="Consolas"/>
                <w:color w:val="1E1E1E"/>
                <w:sz w:val="18"/>
              </w:rPr>
              <w:t xml:space="preserve">            best_move = moves[0]</w:t>
            </w:r>
          </w:p>
          <w:p>
            <w:pPr>
              <w:spacing w:before="0" w:after="0" w:line="250" w:lineRule="exact"/>
            </w:pPr>
            <w:r>
              <w:rPr>
                <w:rFonts w:ascii="Consolas" w:hAnsi="Consolas"/>
                <w:color w:val="1E1E1E"/>
                <w:sz w:val="18"/>
              </w:rPr>
              <w:t xml:space="preserve">            for m in moves:</w:t>
            </w:r>
          </w:p>
          <w:p>
            <w:pPr>
              <w:spacing w:before="0" w:after="0" w:line="250" w:lineRule="exact"/>
            </w:pPr>
            <w:r>
              <w:rPr>
                <w:rFonts w:ascii="Consolas" w:hAnsi="Consolas"/>
                <w:color w:val="1E1E1E"/>
                <w:sz w:val="18"/>
              </w:rPr>
              <w:t xml:space="preserve">                next_st = curr_state.make_move(m)</w:t>
            </w:r>
          </w:p>
          <w:p>
            <w:pPr>
              <w:spacing w:before="0" w:after="0" w:line="250" w:lineRule="exact"/>
            </w:pPr>
            <w:r>
              <w:rPr>
                <w:rFonts w:ascii="Consolas" w:hAnsi="Consolas"/>
                <w:color w:val="1E1E1E"/>
                <w:sz w:val="18"/>
              </w:rPr>
              <w:t xml:space="preserve">                val, _ = _minimax_rec(next_st, depth - 1, False)</w:t>
            </w:r>
          </w:p>
          <w:p>
            <w:pPr>
              <w:spacing w:before="0" w:after="0" w:line="250" w:lineRule="exact"/>
            </w:pPr>
            <w:r>
              <w:rPr>
                <w:rFonts w:ascii="Consolas" w:hAnsi="Consolas"/>
                <w:color w:val="1E1E1E"/>
                <w:sz w:val="18"/>
              </w:rPr>
              <w:t xml:space="preserve">                if val &gt; best_val:</w:t>
            </w:r>
          </w:p>
          <w:p>
            <w:pPr>
              <w:spacing w:before="0" w:after="0" w:line="250" w:lineRule="exact"/>
            </w:pPr>
            <w:r>
              <w:rPr>
                <w:rFonts w:ascii="Consolas" w:hAnsi="Consolas"/>
                <w:color w:val="1E1E1E"/>
                <w:sz w:val="18"/>
              </w:rPr>
              <w:t xml:space="preserve">                    best_val = val</w:t>
            </w:r>
          </w:p>
          <w:p>
            <w:pPr>
              <w:spacing w:before="0" w:after="0" w:line="250" w:lineRule="exact"/>
            </w:pPr>
            <w:r>
              <w:rPr>
                <w:rFonts w:ascii="Consolas" w:hAnsi="Consolas"/>
                <w:color w:val="1E1E1E"/>
                <w:sz w:val="18"/>
              </w:rPr>
              <w:t xml:space="preserve">                    best_move = m</w:t>
            </w:r>
          </w:p>
          <w:p>
            <w:pPr>
              <w:spacing w:before="0" w:after="0" w:line="250" w:lineRule="exact"/>
            </w:pPr>
            <w:r>
              <w:rPr>
                <w:rFonts w:ascii="Consolas" w:hAnsi="Consolas"/>
                <w:color w:val="1E1E1E"/>
                <w:sz w:val="18"/>
              </w:rPr>
              <w:t xml:space="preserve">            return best_val, best_move</w:t>
            </w:r>
          </w:p>
          <w:p>
            <w:pPr>
              <w:spacing w:before="0" w:after="0" w:line="250" w:lineRule="exact"/>
            </w:pPr>
            <w:r>
              <w:rPr>
                <w:rFonts w:ascii="Consolas" w:hAnsi="Consolas"/>
                <w:color w:val="1E1E1E"/>
                <w:sz w:val="18"/>
              </w:rPr>
              <w:t xml:space="preserve">        else:</w:t>
            </w:r>
          </w:p>
          <w:p>
            <w:pPr>
              <w:spacing w:before="0" w:after="0" w:line="250" w:lineRule="exact"/>
            </w:pPr>
            <w:r>
              <w:rPr>
                <w:rFonts w:ascii="Consolas" w:hAnsi="Consolas"/>
                <w:color w:val="1E1E1E"/>
                <w:sz w:val="18"/>
              </w:rPr>
              <w:t xml:space="preserve">            best_val = float("inf")</w:t>
            </w:r>
          </w:p>
          <w:p>
            <w:pPr>
              <w:spacing w:before="0" w:after="0" w:line="250" w:lineRule="exact"/>
            </w:pPr>
            <w:r>
              <w:rPr>
                <w:rFonts w:ascii="Consolas" w:hAnsi="Consolas"/>
                <w:color w:val="1E1E1E"/>
                <w:sz w:val="18"/>
              </w:rPr>
              <w:t xml:space="preserve">            best_move = moves[0]</w:t>
            </w:r>
          </w:p>
          <w:p>
            <w:pPr>
              <w:spacing w:before="0" w:after="0" w:line="250" w:lineRule="exact"/>
            </w:pPr>
            <w:r>
              <w:rPr>
                <w:rFonts w:ascii="Consolas" w:hAnsi="Consolas"/>
                <w:color w:val="1E1E1E"/>
                <w:sz w:val="18"/>
              </w:rPr>
              <w:t xml:space="preserve">            for m in moves:</w:t>
            </w:r>
          </w:p>
          <w:p>
            <w:pPr>
              <w:spacing w:before="0" w:after="0" w:line="250" w:lineRule="exact"/>
            </w:pPr>
            <w:r>
              <w:rPr>
                <w:rFonts w:ascii="Consolas" w:hAnsi="Consolas"/>
                <w:color w:val="1E1E1E"/>
                <w:sz w:val="18"/>
              </w:rPr>
              <w:t xml:space="preserve">                next_st = curr_state.make_move(m)</w:t>
            </w:r>
          </w:p>
          <w:p>
            <w:pPr>
              <w:spacing w:before="0" w:after="0" w:line="250" w:lineRule="exact"/>
            </w:pPr>
            <w:r>
              <w:rPr>
                <w:rFonts w:ascii="Consolas" w:hAnsi="Consolas"/>
                <w:color w:val="1E1E1E"/>
                <w:sz w:val="18"/>
              </w:rPr>
              <w:t xml:space="preserve">                val, _ = _minimax_rec(next_st, depth - 1, True)</w:t>
            </w:r>
          </w:p>
          <w:p>
            <w:pPr>
              <w:spacing w:before="0" w:after="0" w:line="250" w:lineRule="exact"/>
            </w:pPr>
            <w:r>
              <w:rPr>
                <w:rFonts w:ascii="Consolas" w:hAnsi="Consolas"/>
                <w:color w:val="1E1E1E"/>
                <w:sz w:val="18"/>
              </w:rPr>
              <w:t xml:space="preserve">                if val &lt; best_val:</w:t>
            </w:r>
          </w:p>
          <w:p>
            <w:pPr>
              <w:spacing w:before="0" w:after="0" w:line="250" w:lineRule="exact"/>
            </w:pPr>
            <w:r>
              <w:rPr>
                <w:rFonts w:ascii="Consolas" w:hAnsi="Consolas"/>
                <w:color w:val="1E1E1E"/>
                <w:sz w:val="18"/>
              </w:rPr>
              <w:t xml:space="preserve">                    best_val = val</w:t>
            </w:r>
          </w:p>
          <w:p>
            <w:pPr>
              <w:spacing w:before="0" w:after="0" w:line="250" w:lineRule="exact"/>
            </w:pPr>
            <w:r>
              <w:rPr>
                <w:rFonts w:ascii="Consolas" w:hAnsi="Consolas"/>
                <w:color w:val="1E1E1E"/>
                <w:sz w:val="18"/>
              </w:rPr>
              <w:t xml:space="preserve">                    best_move = m</w:t>
            </w:r>
          </w:p>
          <w:p>
            <w:pPr>
              <w:spacing w:before="0" w:after="0" w:line="250" w:lineRule="exact"/>
            </w:pPr>
            <w:r>
              <w:rPr>
                <w:rFonts w:ascii="Consolas" w:hAnsi="Consolas"/>
                <w:color w:val="1E1E1E"/>
                <w:sz w:val="18"/>
              </w:rPr>
              <w:t xml:space="preserve">            return best_val, best_move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val, move = _minimax_rec(state, max_depth, maximizing_player)</w:t>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AdversarialResult(</w:t>
            </w:r>
          </w:p>
          <w:p>
            <w:pPr>
              <w:spacing w:before="0" w:after="0" w:line="250" w:lineRule="exact"/>
            </w:pPr>
            <w:r>
              <w:rPr>
                <w:rFonts w:ascii="Consolas" w:hAnsi="Consolas"/>
                <w:color w:val="1E1E1E"/>
                <w:sz w:val="18"/>
              </w:rPr>
              <w:t xml:space="preserve">        best_move=move,</w:t>
            </w:r>
          </w:p>
          <w:p>
            <w:pPr>
              <w:spacing w:before="0" w:after="0" w:line="250" w:lineRule="exact"/>
            </w:pPr>
            <w:r>
              <w:rPr>
                <w:rFonts w:ascii="Consolas" w:hAnsi="Consolas"/>
                <w:color w:val="1E1E1E"/>
                <w:sz w:val="18"/>
              </w:rPr>
              <w:t xml:space="preserve">        expected_payoff=val,</w:t>
            </w:r>
          </w:p>
          <w:p>
            <w:pPr>
              <w:spacing w:before="0" w:after="0" w:line="250" w:lineRule="exact"/>
            </w:pPr>
            <w:r>
              <w:rPr>
                <w:rFonts w:ascii="Consolas" w:hAnsi="Consolas"/>
                <w:color w:val="1E1E1E"/>
                <w:sz w:val="18"/>
              </w:rPr>
              <w:t xml:space="preserve">        nodes_evaluated=nodes_evaluated,</w:t>
            </w:r>
          </w:p>
          <w:p>
            <w:pPr>
              <w:spacing w:before="0" w:after="0" w:line="250" w:lineRule="exact"/>
            </w:pPr>
            <w:r>
              <w:rPr>
                <w:rFonts w:ascii="Consolas" w:hAnsi="Consolas"/>
                <w:color w:val="1E1E1E"/>
                <w:sz w:val="18"/>
              </w:rPr>
              <w:t xml:space="preserve">        pruned_branches=0,</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tree_depth=max_depth,</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alpha_beta_search(</w:t>
            </w:r>
          </w:p>
          <w:p>
            <w:pPr>
              <w:spacing w:before="0" w:after="0" w:line="250" w:lineRule="exact"/>
            </w:pPr>
            <w:r>
              <w:rPr>
                <w:rFonts w:ascii="Consolas" w:hAnsi="Consolas"/>
                <w:color w:val="1E1E1E"/>
                <w:sz w:val="18"/>
              </w:rPr>
              <w:t xml:space="preserve">    state: GameState,</w:t>
            </w:r>
          </w:p>
          <w:p>
            <w:pPr>
              <w:spacing w:before="0" w:after="0" w:line="250" w:lineRule="exact"/>
            </w:pPr>
            <w:r>
              <w:rPr>
                <w:rFonts w:ascii="Consolas" w:hAnsi="Consolas"/>
                <w:color w:val="1E1E1E"/>
                <w:sz w:val="18"/>
              </w:rPr>
              <w:t xml:space="preserve">    max_depth: int = 4,</w:t>
            </w:r>
          </w:p>
          <w:p>
            <w:pPr>
              <w:spacing w:before="0" w:after="0" w:line="250" w:lineRule="exact"/>
            </w:pPr>
            <w:r>
              <w:rPr>
                <w:rFonts w:ascii="Consolas" w:hAnsi="Consolas"/>
                <w:color w:val="1E1E1E"/>
                <w:sz w:val="18"/>
              </w:rPr>
              <w:t xml:space="preserve">    alpha: float = float("-inf"),</w:t>
            </w:r>
          </w:p>
          <w:p>
            <w:pPr>
              <w:spacing w:before="0" w:after="0" w:line="250" w:lineRule="exact"/>
            </w:pPr>
            <w:r>
              <w:rPr>
                <w:rFonts w:ascii="Consolas" w:hAnsi="Consolas"/>
                <w:color w:val="1E1E1E"/>
                <w:sz w:val="18"/>
              </w:rPr>
              <w:t xml:space="preserve">    beta: float = float("inf"),</w:t>
            </w:r>
          </w:p>
          <w:p>
            <w:pPr>
              <w:spacing w:before="0" w:after="0" w:line="250" w:lineRule="exact"/>
            </w:pPr>
            <w:r>
              <w:rPr>
                <w:rFonts w:ascii="Consolas" w:hAnsi="Consolas"/>
                <w:color w:val="1E1E1E"/>
                <w:sz w:val="18"/>
              </w:rPr>
              <w:t xml:space="preserve">    maximizing_player: bool = True,</w:t>
            </w:r>
          </w:p>
          <w:p>
            <w:pPr>
              <w:spacing w:before="0" w:after="0" w:line="250" w:lineRule="exact"/>
            </w:pPr>
            <w:r>
              <w:rPr>
                <w:rFonts w:ascii="Consolas" w:hAnsi="Consolas"/>
                <w:color w:val="1E1E1E"/>
                <w:sz w:val="18"/>
              </w:rPr>
              <w:t>) -&gt; AdversarialResult: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start_time = time.perf_counter()</w:t>
            </w:r>
          </w:p>
          <w:p>
            <w:pPr>
              <w:spacing w:before="0" w:after="0" w:line="250" w:lineRule="exact"/>
            </w:pPr>
            <w:r>
              <w:rPr>
                <w:rFonts w:ascii="Consolas" w:hAnsi="Consolas"/>
                <w:color w:val="1E1E1E"/>
                <w:sz w:val="18"/>
              </w:rPr>
              <w:t xml:space="preserve">    nodes_evaluated = 0</w:t>
            </w:r>
          </w:p>
          <w:p>
            <w:pPr>
              <w:spacing w:before="0" w:after="0" w:line="250" w:lineRule="exact"/>
            </w:pPr>
            <w:r>
              <w:rPr>
                <w:rFonts w:ascii="Consolas" w:hAnsi="Consolas"/>
                <w:color w:val="1E1E1E"/>
                <w:sz w:val="18"/>
              </w:rPr>
              <w:t xml:space="preserve">    pruned_branches = 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_alphabeta_rec(</w:t>
            </w:r>
          </w:p>
          <w:p>
            <w:pPr>
              <w:spacing w:before="0" w:after="0" w:line="250" w:lineRule="exact"/>
            </w:pPr>
            <w:r>
              <w:rPr>
                <w:rFonts w:ascii="Consolas" w:hAnsi="Consolas"/>
                <w:color w:val="1E1E1E"/>
                <w:sz w:val="18"/>
              </w:rPr>
              <w:t xml:space="preserve">        curr_state: GameState,</w:t>
            </w:r>
          </w:p>
          <w:p>
            <w:pPr>
              <w:spacing w:before="0" w:after="0" w:line="250" w:lineRule="exact"/>
            </w:pPr>
            <w:r>
              <w:rPr>
                <w:rFonts w:ascii="Consolas" w:hAnsi="Consolas"/>
                <w:color w:val="1E1E1E"/>
                <w:sz w:val="18"/>
              </w:rPr>
              <w:t xml:space="preserve">        depth: int,</w:t>
            </w:r>
          </w:p>
          <w:p>
            <w:pPr>
              <w:spacing w:before="0" w:after="0" w:line="250" w:lineRule="exact"/>
            </w:pPr>
            <w:r>
              <w:rPr>
                <w:rFonts w:ascii="Consolas" w:hAnsi="Consolas"/>
                <w:color w:val="1E1E1E"/>
                <w:sz w:val="18"/>
              </w:rPr>
              <w:t xml:space="preserve">        a: float,</w:t>
            </w:r>
          </w:p>
          <w:p>
            <w:pPr>
              <w:spacing w:before="0" w:after="0" w:line="250" w:lineRule="exact"/>
            </w:pPr>
            <w:r>
              <w:rPr>
                <w:rFonts w:ascii="Consolas" w:hAnsi="Consolas"/>
                <w:color w:val="1E1E1E"/>
                <w:sz w:val="18"/>
              </w:rPr>
              <w:t xml:space="preserve">        b: float,</w:t>
            </w:r>
          </w:p>
          <w:p>
            <w:pPr>
              <w:spacing w:before="0" w:after="0" w:line="250" w:lineRule="exact"/>
            </w:pPr>
            <w:r>
              <w:rPr>
                <w:rFonts w:ascii="Consolas" w:hAnsi="Consolas"/>
                <w:color w:val="1E1E1E"/>
                <w:sz w:val="18"/>
              </w:rPr>
              <w:t xml:space="preserve">        is_max: bool,</w:t>
            </w:r>
          </w:p>
          <w:p>
            <w:pPr>
              <w:spacing w:before="0" w:after="0" w:line="250" w:lineRule="exact"/>
            </w:pPr>
            <w:r>
              <w:rPr>
                <w:rFonts w:ascii="Consolas" w:hAnsi="Consolas"/>
                <w:color w:val="1E1E1E"/>
                <w:sz w:val="18"/>
              </w:rPr>
              <w:t xml:space="preserve">    ) -&gt; Tuple[float, Optional[Any]]:</w:t>
            </w:r>
          </w:p>
          <w:p>
            <w:pPr>
              <w:spacing w:before="0" w:after="0" w:line="250" w:lineRule="exact"/>
            </w:pPr>
            <w:r>
              <w:rPr>
                <w:rFonts w:ascii="Consolas" w:hAnsi="Consolas"/>
                <w:color w:val="1E1E1E"/>
                <w:sz w:val="18"/>
              </w:rPr>
              <w:t xml:space="preserve">        nonlocal nodes_evaluated, pruned_branches</w:t>
            </w:r>
          </w:p>
          <w:p>
            <w:pPr>
              <w:spacing w:before="0" w:after="0" w:line="250" w:lineRule="exact"/>
            </w:pPr>
            <w:r>
              <w:rPr>
                <w:rFonts w:ascii="Consolas" w:hAnsi="Consolas"/>
                <w:color w:val="1E1E1E"/>
                <w:sz w:val="18"/>
              </w:rPr>
              <w:t xml:space="preserve">        nodes_evaluated += 1</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depth == 0 or curr_state.is_terminal():</w:t>
            </w:r>
          </w:p>
          <w:p>
            <w:pPr>
              <w:spacing w:before="0" w:after="0" w:line="250" w:lineRule="exact"/>
            </w:pPr>
            <w:r>
              <w:rPr>
                <w:rFonts w:ascii="Consolas" w:hAnsi="Consolas"/>
                <w:color w:val="1E1E1E"/>
                <w:sz w:val="18"/>
              </w:rPr>
              <w:t xml:space="preserve">            return curr_state.utility("MAX"), None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moves = curr_state.legal_moves()</w:t>
            </w:r>
          </w:p>
          <w:p>
            <w:pPr>
              <w:spacing w:before="0" w:after="0" w:line="250" w:lineRule="exact"/>
            </w:pPr>
            <w:r>
              <w:rPr>
                <w:rFonts w:ascii="Consolas" w:hAnsi="Consolas"/>
                <w:color w:val="1E1E1E"/>
                <w:sz w:val="18"/>
              </w:rPr>
              <w:t xml:space="preserve">        if not moves:</w:t>
            </w:r>
          </w:p>
          <w:p>
            <w:pPr>
              <w:spacing w:before="0" w:after="0" w:line="250" w:lineRule="exact"/>
            </w:pPr>
            <w:r>
              <w:rPr>
                <w:rFonts w:ascii="Consolas" w:hAnsi="Consolas"/>
                <w:color w:val="1E1E1E"/>
                <w:sz w:val="18"/>
              </w:rPr>
              <w:t xml:space="preserve">            return curr_state.utility("MAX"), None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is_max:</w:t>
            </w:r>
          </w:p>
          <w:p>
            <w:pPr>
              <w:spacing w:before="0" w:after="0" w:line="250" w:lineRule="exact"/>
            </w:pPr>
            <w:r>
              <w:rPr>
                <w:rFonts w:ascii="Consolas" w:hAnsi="Consolas"/>
                <w:color w:val="1E1E1E"/>
                <w:sz w:val="18"/>
              </w:rPr>
              <w:t xml:space="preserve">            value = float("-inf")</w:t>
            </w:r>
          </w:p>
          <w:p>
            <w:pPr>
              <w:spacing w:before="0" w:after="0" w:line="250" w:lineRule="exact"/>
            </w:pPr>
            <w:r>
              <w:rPr>
                <w:rFonts w:ascii="Consolas" w:hAnsi="Consolas"/>
                <w:color w:val="1E1E1E"/>
                <w:sz w:val="18"/>
              </w:rPr>
              <w:t xml:space="preserve">            best_m = moves[0]</w:t>
            </w:r>
          </w:p>
          <w:p>
            <w:pPr>
              <w:spacing w:before="0" w:after="0" w:line="250" w:lineRule="exact"/>
            </w:pPr>
            <w:r>
              <w:rPr>
                <w:rFonts w:ascii="Consolas" w:hAnsi="Consolas"/>
                <w:color w:val="1E1E1E"/>
                <w:sz w:val="18"/>
              </w:rPr>
              <w:t xml:space="preserve">            for m in moves:</w:t>
            </w:r>
          </w:p>
          <w:p>
            <w:pPr>
              <w:spacing w:before="0" w:after="0" w:line="250" w:lineRule="exact"/>
            </w:pPr>
            <w:r>
              <w:rPr>
                <w:rFonts w:ascii="Consolas" w:hAnsi="Consolas"/>
                <w:color w:val="1E1E1E"/>
                <w:sz w:val="18"/>
              </w:rPr>
              <w:t xml:space="preserve">                next_st = curr_state.make_move(m)</w:t>
            </w:r>
          </w:p>
          <w:p>
            <w:pPr>
              <w:spacing w:before="0" w:after="0" w:line="250" w:lineRule="exact"/>
            </w:pPr>
            <w:r>
              <w:rPr>
                <w:rFonts w:ascii="Consolas" w:hAnsi="Consolas"/>
                <w:color w:val="1E1E1E"/>
                <w:sz w:val="18"/>
              </w:rPr>
              <w:t xml:space="preserve">                child_val, _ = _alphabeta_rec(next_st, depth - 1, a, b, False)</w:t>
            </w:r>
          </w:p>
          <w:p>
            <w:pPr>
              <w:spacing w:before="0" w:after="0" w:line="250" w:lineRule="exact"/>
            </w:pPr>
            <w:r>
              <w:rPr>
                <w:rFonts w:ascii="Consolas" w:hAnsi="Consolas"/>
                <w:color w:val="1E1E1E"/>
                <w:sz w:val="18"/>
              </w:rPr>
              <w:t xml:space="preserve">                if child_val &gt; value:</w:t>
            </w:r>
          </w:p>
          <w:p>
            <w:pPr>
              <w:spacing w:before="0" w:after="0" w:line="250" w:lineRule="exact"/>
            </w:pPr>
            <w:r>
              <w:rPr>
                <w:rFonts w:ascii="Consolas" w:hAnsi="Consolas"/>
                <w:color w:val="1E1E1E"/>
                <w:sz w:val="18"/>
              </w:rPr>
              <w:t xml:space="preserve">                    value = child_val</w:t>
            </w:r>
          </w:p>
          <w:p>
            <w:pPr>
              <w:spacing w:before="0" w:after="0" w:line="250" w:lineRule="exact"/>
            </w:pPr>
            <w:r>
              <w:rPr>
                <w:rFonts w:ascii="Consolas" w:hAnsi="Consolas"/>
                <w:color w:val="1E1E1E"/>
                <w:sz w:val="18"/>
              </w:rPr>
              <w:t xml:space="preserve">                    best_m = m</w:t>
            </w:r>
          </w:p>
          <w:p>
            <w:pPr>
              <w:spacing w:before="0" w:after="0" w:line="250" w:lineRule="exact"/>
            </w:pPr>
            <w:r>
              <w:rPr>
                <w:rFonts w:ascii="Consolas" w:hAnsi="Consolas"/>
                <w:color w:val="1E1E1E"/>
                <w:sz w:val="18"/>
              </w:rPr>
              <w:t xml:space="preserve">                a = max(a, value)</w:t>
            </w:r>
          </w:p>
          <w:p>
            <w:pPr>
              <w:spacing w:before="0" w:after="0" w:line="250" w:lineRule="exact"/>
            </w:pPr>
            <w:r>
              <w:rPr>
                <w:rFonts w:ascii="Consolas" w:hAnsi="Consolas"/>
                <w:color w:val="1E1E1E"/>
                <w:sz w:val="18"/>
              </w:rPr>
              <w:t xml:space="preserve">                if a &gt;= b:</w:t>
            </w:r>
          </w:p>
          <w:p>
            <w:pPr>
              <w:spacing w:before="0" w:after="0" w:line="250" w:lineRule="exact"/>
            </w:pPr>
            <w:r>
              <w:rPr>
                <w:rFonts w:ascii="Consolas" w:hAnsi="Consolas"/>
                <w:color w:val="1E1E1E"/>
                <w:sz w:val="18"/>
              </w:rPr>
              <w:t xml:space="preserve">                    pruned_branches += 1</w:t>
            </w:r>
          </w:p>
          <w:p>
            <w:pPr>
              <w:spacing w:before="0" w:after="0" w:line="250" w:lineRule="exact"/>
            </w:pPr>
            <w:r>
              <w:rPr>
                <w:rFonts w:ascii="Consolas" w:hAnsi="Consolas"/>
                <w:color w:val="1E1E1E"/>
                <w:sz w:val="18"/>
              </w:rPr>
              <w:t xml:space="preserve">                    break</w:t>
            </w:r>
          </w:p>
          <w:p>
            <w:pPr>
              <w:spacing w:before="0" w:after="0" w:line="250" w:lineRule="exact"/>
            </w:pPr>
            <w:r>
              <w:rPr>
                <w:rFonts w:ascii="Consolas" w:hAnsi="Consolas"/>
                <w:color w:val="1E1E1E"/>
                <w:sz w:val="18"/>
              </w:rPr>
              <w:t xml:space="preserve">            return value, best_m</w:t>
            </w:r>
          </w:p>
          <w:p>
            <w:pPr>
              <w:spacing w:before="0" w:after="0" w:line="250" w:lineRule="exact"/>
            </w:pPr>
            <w:r>
              <w:rPr>
                <w:rFonts w:ascii="Consolas" w:hAnsi="Consolas"/>
                <w:color w:val="1E1E1E"/>
                <w:sz w:val="18"/>
              </w:rPr>
              <w:t xml:space="preserve">        else:</w:t>
            </w:r>
          </w:p>
          <w:p>
            <w:pPr>
              <w:spacing w:before="0" w:after="0" w:line="250" w:lineRule="exact"/>
            </w:pPr>
            <w:r>
              <w:rPr>
                <w:rFonts w:ascii="Consolas" w:hAnsi="Consolas"/>
                <w:color w:val="1E1E1E"/>
                <w:sz w:val="18"/>
              </w:rPr>
              <w:t xml:space="preserve">            value = float("inf")</w:t>
            </w:r>
          </w:p>
          <w:p>
            <w:pPr>
              <w:spacing w:before="0" w:after="0" w:line="250" w:lineRule="exact"/>
            </w:pPr>
            <w:r>
              <w:rPr>
                <w:rFonts w:ascii="Consolas" w:hAnsi="Consolas"/>
                <w:color w:val="1E1E1E"/>
                <w:sz w:val="18"/>
              </w:rPr>
              <w:t xml:space="preserve">            best_m = moves[0]</w:t>
            </w:r>
          </w:p>
          <w:p>
            <w:pPr>
              <w:spacing w:before="0" w:after="0" w:line="250" w:lineRule="exact"/>
            </w:pPr>
            <w:r>
              <w:rPr>
                <w:rFonts w:ascii="Consolas" w:hAnsi="Consolas"/>
                <w:color w:val="1E1E1E"/>
                <w:sz w:val="18"/>
              </w:rPr>
              <w:t xml:space="preserve">            for m in moves:</w:t>
            </w:r>
          </w:p>
          <w:p>
            <w:pPr>
              <w:spacing w:before="0" w:after="0" w:line="250" w:lineRule="exact"/>
            </w:pPr>
            <w:r>
              <w:rPr>
                <w:rFonts w:ascii="Consolas" w:hAnsi="Consolas"/>
                <w:color w:val="1E1E1E"/>
                <w:sz w:val="18"/>
              </w:rPr>
              <w:t xml:space="preserve">                next_st = curr_state.make_move(m)</w:t>
            </w:r>
          </w:p>
          <w:p>
            <w:pPr>
              <w:spacing w:before="0" w:after="0" w:line="250" w:lineRule="exact"/>
            </w:pPr>
            <w:r>
              <w:rPr>
                <w:rFonts w:ascii="Consolas" w:hAnsi="Consolas"/>
                <w:color w:val="1E1E1E"/>
                <w:sz w:val="18"/>
              </w:rPr>
              <w:t xml:space="preserve">                child_val, _ = _alphabeta_rec(next_st, depth - 1, a, b, True)</w:t>
            </w:r>
          </w:p>
          <w:p>
            <w:pPr>
              <w:spacing w:before="0" w:after="0" w:line="250" w:lineRule="exact"/>
            </w:pPr>
            <w:r>
              <w:rPr>
                <w:rFonts w:ascii="Consolas" w:hAnsi="Consolas"/>
                <w:color w:val="1E1E1E"/>
                <w:sz w:val="18"/>
              </w:rPr>
              <w:t xml:space="preserve">                if child_val &lt; value:</w:t>
            </w:r>
          </w:p>
          <w:p>
            <w:pPr>
              <w:spacing w:before="0" w:after="0" w:line="250" w:lineRule="exact"/>
            </w:pPr>
            <w:r>
              <w:rPr>
                <w:rFonts w:ascii="Consolas" w:hAnsi="Consolas"/>
                <w:color w:val="1E1E1E"/>
                <w:sz w:val="18"/>
              </w:rPr>
              <w:t xml:space="preserve">                    value = child_val</w:t>
            </w:r>
          </w:p>
          <w:p>
            <w:pPr>
              <w:spacing w:before="0" w:after="0" w:line="250" w:lineRule="exact"/>
            </w:pPr>
            <w:r>
              <w:rPr>
                <w:rFonts w:ascii="Consolas" w:hAnsi="Consolas"/>
                <w:color w:val="1E1E1E"/>
                <w:sz w:val="18"/>
              </w:rPr>
              <w:t xml:space="preserve">                    best_m = m</w:t>
            </w:r>
          </w:p>
          <w:p>
            <w:pPr>
              <w:spacing w:before="0" w:after="0" w:line="250" w:lineRule="exact"/>
            </w:pPr>
            <w:r>
              <w:rPr>
                <w:rFonts w:ascii="Consolas" w:hAnsi="Consolas"/>
                <w:color w:val="1E1E1E"/>
                <w:sz w:val="18"/>
              </w:rPr>
              <w:t xml:space="preserve">                b = min(b, value)</w:t>
            </w:r>
          </w:p>
          <w:p>
            <w:pPr>
              <w:spacing w:before="0" w:after="0" w:line="250" w:lineRule="exact"/>
            </w:pPr>
            <w:r>
              <w:rPr>
                <w:rFonts w:ascii="Consolas" w:hAnsi="Consolas"/>
                <w:color w:val="1E1E1E"/>
                <w:sz w:val="18"/>
              </w:rPr>
              <w:t xml:space="preserve">                if a &gt;= b:</w:t>
            </w:r>
          </w:p>
          <w:p>
            <w:pPr>
              <w:spacing w:before="0" w:after="0" w:line="250" w:lineRule="exact"/>
            </w:pPr>
            <w:r>
              <w:rPr>
                <w:rFonts w:ascii="Consolas" w:hAnsi="Consolas"/>
                <w:color w:val="1E1E1E"/>
                <w:sz w:val="18"/>
              </w:rPr>
              <w:t xml:space="preserve">                    pruned_branches += 1</w:t>
            </w:r>
          </w:p>
          <w:p>
            <w:pPr>
              <w:spacing w:before="0" w:after="0" w:line="250" w:lineRule="exact"/>
            </w:pPr>
            <w:r>
              <w:rPr>
                <w:rFonts w:ascii="Consolas" w:hAnsi="Consolas"/>
                <w:color w:val="1E1E1E"/>
                <w:sz w:val="18"/>
              </w:rPr>
              <w:t xml:space="preserve">                    break</w:t>
            </w:r>
          </w:p>
          <w:p>
            <w:pPr>
              <w:spacing w:before="0" w:after="0" w:line="250" w:lineRule="exact"/>
            </w:pPr>
            <w:r>
              <w:rPr>
                <w:rFonts w:ascii="Consolas" w:hAnsi="Consolas"/>
                <w:color w:val="1E1E1E"/>
                <w:sz w:val="18"/>
              </w:rPr>
              <w:t xml:space="preserve">            return value, best_m</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val, move = _alphabeta_rec(state, max_depth, alpha, beta, maximizing_player)</w:t>
            </w:r>
          </w:p>
          <w:p>
            <w:pPr>
              <w:spacing w:before="0" w:after="0" w:line="250" w:lineRule="exact"/>
            </w:pPr>
            <w:r>
              <w:rPr>
                <w:rFonts w:ascii="Consolas" w:hAnsi="Consolas"/>
                <w:color w:val="1E1E1E"/>
                <w:sz w:val="18"/>
              </w:rPr>
              <w:t xml:space="preserve">    elapsed = (time.perf_counter() - start_time) * 1000.0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AdversarialResult(</w:t>
            </w:r>
          </w:p>
          <w:p>
            <w:pPr>
              <w:spacing w:before="0" w:after="0" w:line="250" w:lineRule="exact"/>
            </w:pPr>
            <w:r>
              <w:rPr>
                <w:rFonts w:ascii="Consolas" w:hAnsi="Consolas"/>
                <w:color w:val="1E1E1E"/>
                <w:sz w:val="18"/>
              </w:rPr>
              <w:t xml:space="preserve">        best_move=move,</w:t>
            </w:r>
          </w:p>
          <w:p>
            <w:pPr>
              <w:spacing w:before="0" w:after="0" w:line="250" w:lineRule="exact"/>
            </w:pPr>
            <w:r>
              <w:rPr>
                <w:rFonts w:ascii="Consolas" w:hAnsi="Consolas"/>
                <w:color w:val="1E1E1E"/>
                <w:sz w:val="18"/>
              </w:rPr>
              <w:t xml:space="preserve">        expected_payoff=val,</w:t>
            </w:r>
          </w:p>
          <w:p>
            <w:pPr>
              <w:spacing w:before="0" w:after="0" w:line="250" w:lineRule="exact"/>
            </w:pPr>
            <w:r>
              <w:rPr>
                <w:rFonts w:ascii="Consolas" w:hAnsi="Consolas"/>
                <w:color w:val="1E1E1E"/>
                <w:sz w:val="18"/>
              </w:rPr>
              <w:t xml:space="preserve">        nodes_evaluated=nodes_evaluated,</w:t>
            </w:r>
          </w:p>
          <w:p>
            <w:pPr>
              <w:spacing w:before="0" w:after="0" w:line="250" w:lineRule="exact"/>
            </w:pPr>
            <w:r>
              <w:rPr>
                <w:rFonts w:ascii="Consolas" w:hAnsi="Consolas"/>
                <w:color w:val="1E1E1E"/>
                <w:sz w:val="18"/>
              </w:rPr>
              <w:t xml:space="preserve">        pruned_branches=pruned_branches,</w:t>
            </w:r>
          </w:p>
          <w:p>
            <w:pPr>
              <w:spacing w:before="0" w:after="0" w:line="250" w:lineRule="exact"/>
            </w:pPr>
            <w:r>
              <w:rPr>
                <w:rFonts w:ascii="Consolas" w:hAnsi="Consolas"/>
                <w:color w:val="1E1E1E"/>
                <w:sz w:val="18"/>
              </w:rPr>
              <w:t xml:space="preserve">        runtime_ms=elapsed,</w:t>
            </w:r>
          </w:p>
          <w:p>
            <w:pPr>
              <w:spacing w:before="0" w:after="0" w:line="250" w:lineRule="exact"/>
            </w:pPr>
            <w:r>
              <w:rPr>
                <w:rFonts w:ascii="Consolas" w:hAnsi="Consolas"/>
                <w:color w:val="1E1E1E"/>
                <w:sz w:val="18"/>
              </w:rPr>
              <w:t xml:space="preserve">        tree_depth=max_depth,</w:t>
            </w:r>
          </w:p>
          <w:p>
            <w:pPr>
              <w:spacing w:before="0" w:after="0" w:line="250" w:lineRule="exact"/>
            </w:pPr>
            <w:r>
              <w:rPr>
                <w:rFonts w:ascii="Consolas" w:hAnsi="Consolas"/>
                <w:color w:val="1E1E1E"/>
                <w:sz w:val="18"/>
              </w:rPr>
              <w:t xml:space="preserve">    )</w:t>
            </w:r>
          </w:p>
        </w:tc>
      </w:tr>
    </w:tbl>
    <w:p>
      <w:pPr>
        <w:spacing w:before="80" w:after="80"/>
      </w:pPr>
    </w:p>
    <w:p>
      <w:pPr>
        <w:spacing w:before="240" w:after="80"/>
      </w:pPr>
      <w:r>
        <w:rPr>
          <w:rFonts w:ascii="Calibri" w:hAnsi="Calibri"/>
          <w:b/>
          <w:color w:val="003366"/>
          <w:sz w:val="23"/>
        </w:rPr>
        <w:t>Source Code Listing: ai_engine/problems/allergen_substitution.py (Allergen Elimination Formulation)</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from dataclasses import dataclass</w:t>
            </w:r>
          </w:p>
          <w:p>
            <w:pPr>
              <w:spacing w:before="0" w:after="0" w:line="250" w:lineRule="exact"/>
            </w:pPr>
            <w:r>
              <w:rPr>
                <w:rFonts w:ascii="Consolas" w:hAnsi="Consolas"/>
                <w:color w:val="1E1E1E"/>
                <w:sz w:val="18"/>
              </w:rPr>
              <w:t>from typing import Dict, FrozenSet, List, NamedTuple, Optional, Set, Tuple</w:t>
            </w:r>
          </w:p>
          <w:p>
            <w:pPr>
              <w:spacing w:before="0" w:after="0" w:line="250" w:lineRule="exact"/>
            </w:pPr>
            <w:r>
              <w:rPr>
                <w:rFonts w:ascii="Consolas" w:hAnsi="Consolas"/>
                <w:color w:val="1E1E1E"/>
                <w:sz w:val="18"/>
              </w:rPr>
              <w:t>from ai_engine.search.core import Problem, SearchResult</w:t>
            </w:r>
          </w:p>
          <w:p>
            <w:pPr>
              <w:spacing w:before="0" w:after="0" w:line="250" w:lineRule="exact"/>
            </w:pPr>
            <w:r>
              <w:rPr>
                <w:rFonts w:ascii="Consolas" w:hAnsi="Consolas"/>
                <w:color w:val="1E1E1E"/>
                <w:sz w:val="18"/>
              </w:rPr>
              <w:t>from ai_engine.search.bfs import breadth_first_search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class SwapAction(NamedTuple):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replace_ingredient: str</w:t>
            </w:r>
          </w:p>
          <w:p>
            <w:pPr>
              <w:spacing w:before="0" w:after="0" w:line="250" w:lineRule="exact"/>
            </w:pPr>
            <w:r>
              <w:rPr>
                <w:rFonts w:ascii="Consolas" w:hAnsi="Consolas"/>
                <w:color w:val="1E1E1E"/>
                <w:sz w:val="18"/>
              </w:rPr>
              <w:t xml:space="preserve">    with_ingredient: str</w:t>
            </w:r>
          </w:p>
          <w:p>
            <w:pPr>
              <w:spacing w:before="0" w:after="0" w:line="250" w:lineRule="exact"/>
            </w:pPr>
            <w:r>
              <w:rPr>
                <w:rFonts w:ascii="Consolas" w:hAnsi="Consolas"/>
                <w:color w:val="1E1E1E"/>
                <w:sz w:val="18"/>
              </w:rPr>
              <w:t xml:space="preserve">    cost: float = 1.0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__repr__(self) -&gt; str:</w:t>
            </w:r>
          </w:p>
          <w:p>
            <w:pPr>
              <w:spacing w:before="0" w:after="0" w:line="250" w:lineRule="exact"/>
            </w:pPr>
            <w:r>
              <w:rPr>
                <w:rFonts w:ascii="Consolas" w:hAnsi="Consolas"/>
                <w:color w:val="1E1E1E"/>
                <w:sz w:val="18"/>
              </w:rPr>
              <w:t xml:space="preserve">        return f"Swap({self.replace_ingredient} -&gt; {self.with_ingredient})"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class AllergenSubstitutionProblem(Problem[FrozenSet[str], SwapAction]):</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__init__(</w:t>
            </w:r>
          </w:p>
          <w:p>
            <w:pPr>
              <w:spacing w:before="0" w:after="0" w:line="250" w:lineRule="exact"/>
            </w:pPr>
            <w:r>
              <w:rPr>
                <w:rFonts w:ascii="Consolas" w:hAnsi="Consolas"/>
                <w:color w:val="1E1E1E"/>
                <w:sz w:val="18"/>
              </w:rPr>
              <w:t xml:space="preserve">        self,</w:t>
            </w:r>
          </w:p>
          <w:p>
            <w:pPr>
              <w:spacing w:before="0" w:after="0" w:line="250" w:lineRule="exact"/>
            </w:pPr>
            <w:r>
              <w:rPr>
                <w:rFonts w:ascii="Consolas" w:hAnsi="Consolas"/>
                <w:color w:val="1E1E1E"/>
                <w:sz w:val="18"/>
              </w:rPr>
              <w:t xml:space="preserve">        initial_ingredients: Set[str],</w:t>
            </w:r>
          </w:p>
          <w:p>
            <w:pPr>
              <w:spacing w:before="0" w:after="0" w:line="250" w:lineRule="exact"/>
            </w:pPr>
            <w:r>
              <w:rPr>
                <w:rFonts w:ascii="Consolas" w:hAnsi="Consolas"/>
                <w:color w:val="1E1E1E"/>
                <w:sz w:val="18"/>
              </w:rPr>
              <w:t xml:space="preserve">        ingredient_allergens: Dict[str, Set[str]],</w:t>
            </w:r>
          </w:p>
          <w:p>
            <w:pPr>
              <w:spacing w:before="0" w:after="0" w:line="250" w:lineRule="exact"/>
            </w:pPr>
            <w:r>
              <w:rPr>
                <w:rFonts w:ascii="Consolas" w:hAnsi="Consolas"/>
                <w:color w:val="1E1E1E"/>
                <w:sz w:val="18"/>
              </w:rPr>
              <w:t xml:space="preserve">        allowed_substitutions: Dict[str, List[Tuple[str, float]]],</w:t>
            </w:r>
          </w:p>
          <w:p>
            <w:pPr>
              <w:spacing w:before="0" w:after="0" w:line="250" w:lineRule="exact"/>
            </w:pPr>
            <w:r>
              <w:rPr>
                <w:rFonts w:ascii="Consolas" w:hAnsi="Consolas"/>
                <w:color w:val="1E1E1E"/>
                <w:sz w:val="18"/>
              </w:rPr>
              <w:t xml:space="preserve">        target_allergens: Set[str],</w:t>
            </w:r>
          </w:p>
          <w:p>
            <w:pPr>
              <w:spacing w:before="0" w:after="0" w:line="250" w:lineRule="exact"/>
            </w:pPr>
            <w:r>
              <w:rPr>
                <w:rFonts w:ascii="Consolas" w:hAnsi="Consolas"/>
                <w:color w:val="1E1E1E"/>
                <w:sz w:val="18"/>
              </w:rPr>
              <w:t xml:space="preserve">    ) -&gt; None: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self._initial = frozenset(initial_ingredients)</w:t>
            </w:r>
          </w:p>
          <w:p>
            <w:pPr>
              <w:spacing w:before="0" w:after="0" w:line="250" w:lineRule="exact"/>
            </w:pPr>
            <w:r>
              <w:rPr>
                <w:rFonts w:ascii="Consolas" w:hAnsi="Consolas"/>
                <w:color w:val="1E1E1E"/>
                <w:sz w:val="18"/>
              </w:rPr>
              <w:t xml:space="preserve">        self.ingredient_allergens = {k: set(v) for k, v in ingredient_allergens.items()}</w:t>
            </w:r>
          </w:p>
          <w:p>
            <w:pPr>
              <w:spacing w:before="0" w:after="0" w:line="250" w:lineRule="exact"/>
            </w:pPr>
            <w:r>
              <w:rPr>
                <w:rFonts w:ascii="Consolas" w:hAnsi="Consolas"/>
                <w:color w:val="1E1E1E"/>
                <w:sz w:val="18"/>
              </w:rPr>
              <w:t xml:space="preserve">        self.allowed_substitutions = allowed_substitutions</w:t>
            </w:r>
          </w:p>
          <w:p>
            <w:pPr>
              <w:spacing w:before="0" w:after="0" w:line="250" w:lineRule="exact"/>
            </w:pPr>
            <w:r>
              <w:rPr>
                <w:rFonts w:ascii="Consolas" w:hAnsi="Consolas"/>
                <w:color w:val="1E1E1E"/>
                <w:sz w:val="18"/>
              </w:rPr>
              <w:t xml:space="preserve">        self.target_allergens = set(target_allergens)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initial_state(self) -&gt; FrozenSet[str]:</w:t>
            </w:r>
          </w:p>
          <w:p>
            <w:pPr>
              <w:spacing w:before="0" w:after="0" w:line="250" w:lineRule="exact"/>
            </w:pPr>
            <w:r>
              <w:rPr>
                <w:rFonts w:ascii="Consolas" w:hAnsi="Consolas"/>
                <w:color w:val="1E1E1E"/>
                <w:sz w:val="18"/>
              </w:rPr>
              <w:t xml:space="preserve">        return self._initial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is_goal(self, state: FrozenSet[str]) -&gt; bool: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for ing in state:</w:t>
            </w:r>
          </w:p>
          <w:p>
            <w:pPr>
              <w:spacing w:before="0" w:after="0" w:line="250" w:lineRule="exact"/>
            </w:pPr>
            <w:r>
              <w:rPr>
                <w:rFonts w:ascii="Consolas" w:hAnsi="Consolas"/>
                <w:color w:val="1E1E1E"/>
                <w:sz w:val="18"/>
              </w:rPr>
              <w:t xml:space="preserve">            contained = self.ingredient_allergens.get(ing, set())</w:t>
            </w:r>
          </w:p>
          <w:p>
            <w:pPr>
              <w:spacing w:before="0" w:after="0" w:line="250" w:lineRule="exact"/>
            </w:pPr>
            <w:r>
              <w:rPr>
                <w:rFonts w:ascii="Consolas" w:hAnsi="Consolas"/>
                <w:color w:val="1E1E1E"/>
                <w:sz w:val="18"/>
              </w:rPr>
              <w:t xml:space="preserve">            if not contained.isdisjoint(self.target_allergens):</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t xml:space="preserve">        return True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actions(self, state: FrozenSet[str]) -&gt; List[SwapAction]:</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available_actions: List[SwapAction] = []</w:t>
            </w:r>
          </w:p>
          <w:p>
            <w:pPr>
              <w:spacing w:before="0" w:after="0" w:line="250" w:lineRule="exact"/>
            </w:pPr>
            <w:r>
              <w:rPr>
                <w:rFonts w:ascii="Consolas" w:hAnsi="Consolas"/>
                <w:color w:val="1E1E1E"/>
                <w:sz w:val="18"/>
              </w:rPr>
              <w:t xml:space="preserve">        for ing in state:</w:t>
            </w:r>
          </w:p>
          <w:p>
            <w:pPr>
              <w:spacing w:before="0" w:after="0" w:line="250" w:lineRule="exact"/>
            </w:pPr>
            <w:r>
              <w:rPr>
                <w:rFonts w:ascii="Consolas" w:hAnsi="Consolas"/>
                <w:color w:val="1E1E1E"/>
                <w:sz w:val="18"/>
              </w:rPr>
              <w:t xml:space="preserve">            contained = self.ingredient_allergens.get(ing, set())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not contained.isdisjoint(self.target_allergens):</w:t>
            </w:r>
          </w:p>
          <w:p>
            <w:pPr>
              <w:spacing w:before="0" w:after="0" w:line="250" w:lineRule="exact"/>
            </w:pPr>
            <w:r>
              <w:rPr>
                <w:rFonts w:ascii="Consolas" w:hAnsi="Consolas"/>
                <w:color w:val="1E1E1E"/>
                <w:sz w:val="18"/>
              </w:rPr>
              <w:t xml:space="preserve">                subs = self.allowed_substitutions.get(ing, [])</w:t>
            </w:r>
          </w:p>
          <w:p>
            <w:pPr>
              <w:spacing w:before="0" w:after="0" w:line="250" w:lineRule="exact"/>
            </w:pPr>
            <w:r>
              <w:rPr>
                <w:rFonts w:ascii="Consolas" w:hAnsi="Consolas"/>
                <w:color w:val="1E1E1E"/>
                <w:sz w:val="18"/>
              </w:rPr>
              <w:t xml:space="preserve">                for sub, cost in subs:</w:t>
            </w:r>
          </w:p>
          <w:p>
            <w:pPr>
              <w:spacing w:before="0" w:after="0" w:line="250" w:lineRule="exact"/>
            </w:pPr>
            <w:r>
              <w:rPr>
                <w:rFonts w:ascii="Consolas" w:hAnsi="Consolas"/>
                <w:color w:val="1E1E1E"/>
                <w:sz w:val="18"/>
              </w:rPr>
              <w:t xml:space="preserve">                    available_actions.append(</w:t>
            </w:r>
          </w:p>
          <w:p>
            <w:pPr>
              <w:spacing w:before="0" w:after="0" w:line="250" w:lineRule="exact"/>
            </w:pPr>
            <w:r>
              <w:rPr>
                <w:rFonts w:ascii="Consolas" w:hAnsi="Consolas"/>
                <w:color w:val="1E1E1E"/>
                <w:sz w:val="18"/>
              </w:rPr>
              <w:t xml:space="preserve">                        SwapAction(replace_ingredient=ing, with_ingredient=sub, cost=cost)</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return available_actions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result(self, state: FrozenSet[str], action: SwapAction) -&gt; FrozenSet[str]:</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new_set = set(state)</w:t>
            </w:r>
          </w:p>
          <w:p>
            <w:pPr>
              <w:spacing w:before="0" w:after="0" w:line="250" w:lineRule="exact"/>
            </w:pPr>
            <w:r>
              <w:rPr>
                <w:rFonts w:ascii="Consolas" w:hAnsi="Consolas"/>
                <w:color w:val="1E1E1E"/>
                <w:sz w:val="18"/>
              </w:rPr>
              <w:t xml:space="preserve">        new_set.discard(action.replace_ingredient)</w:t>
            </w:r>
          </w:p>
          <w:p>
            <w:pPr>
              <w:spacing w:before="0" w:after="0" w:line="250" w:lineRule="exact"/>
            </w:pPr>
            <w:r>
              <w:rPr>
                <w:rFonts w:ascii="Consolas" w:hAnsi="Consolas"/>
                <w:color w:val="1E1E1E"/>
                <w:sz w:val="18"/>
              </w:rPr>
              <w:t xml:space="preserve">        new_set.add(action.with_ingredient)</w:t>
            </w:r>
          </w:p>
          <w:p>
            <w:pPr>
              <w:spacing w:before="0" w:after="0" w:line="250" w:lineRule="exact"/>
            </w:pPr>
            <w:r>
              <w:rPr>
                <w:rFonts w:ascii="Consolas" w:hAnsi="Consolas"/>
                <w:color w:val="1E1E1E"/>
                <w:sz w:val="18"/>
              </w:rPr>
              <w:t xml:space="preserve">        return frozenset(new_set)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step_cost(</w:t>
            </w:r>
          </w:p>
          <w:p>
            <w:pPr>
              <w:spacing w:before="0" w:after="0" w:line="250" w:lineRule="exact"/>
            </w:pPr>
            <w:r>
              <w:rPr>
                <w:rFonts w:ascii="Consolas" w:hAnsi="Consolas"/>
                <w:color w:val="1E1E1E"/>
                <w:sz w:val="18"/>
              </w:rPr>
              <w:t xml:space="preserve">        self,</w:t>
            </w:r>
          </w:p>
          <w:p>
            <w:pPr>
              <w:spacing w:before="0" w:after="0" w:line="250" w:lineRule="exact"/>
            </w:pPr>
            <w:r>
              <w:rPr>
                <w:rFonts w:ascii="Consolas" w:hAnsi="Consolas"/>
                <w:color w:val="1E1E1E"/>
                <w:sz w:val="18"/>
              </w:rPr>
              <w:t xml:space="preserve">        state: FrozenSet[str],</w:t>
            </w:r>
          </w:p>
          <w:p>
            <w:pPr>
              <w:spacing w:before="0" w:after="0" w:line="250" w:lineRule="exact"/>
            </w:pPr>
            <w:r>
              <w:rPr>
                <w:rFonts w:ascii="Consolas" w:hAnsi="Consolas"/>
                <w:color w:val="1E1E1E"/>
                <w:sz w:val="18"/>
              </w:rPr>
              <w:t xml:space="preserve">        action: SwapAction,</w:t>
            </w:r>
          </w:p>
          <w:p>
            <w:pPr>
              <w:spacing w:before="0" w:after="0" w:line="250" w:lineRule="exact"/>
            </w:pPr>
            <w:r>
              <w:rPr>
                <w:rFonts w:ascii="Consolas" w:hAnsi="Consolas"/>
                <w:color w:val="1E1E1E"/>
                <w:sz w:val="18"/>
              </w:rPr>
              <w:t xml:space="preserve">        next_state: FrozenSet[str],</w:t>
            </w:r>
          </w:p>
          <w:p>
            <w:pPr>
              <w:spacing w:before="0" w:after="0" w:line="250" w:lineRule="exact"/>
            </w:pPr>
            <w:r>
              <w:rPr>
                <w:rFonts w:ascii="Consolas" w:hAnsi="Consolas"/>
                <w:color w:val="1E1E1E"/>
                <w:sz w:val="18"/>
              </w:rPr>
              <w:t xml:space="preserve">    ) -&gt; float:</w:t>
            </w:r>
          </w:p>
          <w:p>
            <w:pPr>
              <w:spacing w:before="0" w:after="0" w:line="250" w:lineRule="exact"/>
            </w:pPr>
            <w:r>
              <w:rPr>
                <w:rFonts w:ascii="Consolas" w:hAnsi="Consolas"/>
                <w:color w:val="1E1E1E"/>
                <w:sz w:val="18"/>
              </w:rPr>
              <w:t xml:space="preserve">        return 1.0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@dataclass</w:t>
            </w:r>
          </w:p>
          <w:p>
            <w:pPr>
              <w:spacing w:before="0" w:after="0" w:line="250" w:lineRule="exact"/>
            </w:pPr>
            <w:r>
              <w:rPr>
                <w:rFonts w:ascii="Consolas" w:hAnsi="Consolas"/>
                <w:color w:val="1E1E1E"/>
                <w:sz w:val="18"/>
              </w:rPr>
              <w:t>class SubstitutionSolution:</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found: bool</w:t>
            </w:r>
          </w:p>
          <w:p>
            <w:pPr>
              <w:spacing w:before="0" w:after="0" w:line="250" w:lineRule="exact"/>
            </w:pPr>
            <w:r>
              <w:rPr>
                <w:rFonts w:ascii="Consolas" w:hAnsi="Consolas"/>
                <w:color w:val="1E1E1E"/>
                <w:sz w:val="18"/>
              </w:rPr>
              <w:t xml:space="preserve">    original_ingredients: List[str]</w:t>
            </w:r>
          </w:p>
          <w:p>
            <w:pPr>
              <w:spacing w:before="0" w:after="0" w:line="250" w:lineRule="exact"/>
            </w:pPr>
            <w:r>
              <w:rPr>
                <w:rFonts w:ascii="Consolas" w:hAnsi="Consolas"/>
                <w:color w:val="1E1E1E"/>
                <w:sz w:val="18"/>
              </w:rPr>
              <w:t xml:space="preserve">    safe_ingredients: Optional[List[str]]</w:t>
            </w:r>
          </w:p>
          <w:p>
            <w:pPr>
              <w:spacing w:before="0" w:after="0" w:line="250" w:lineRule="exact"/>
            </w:pPr>
            <w:r>
              <w:rPr>
                <w:rFonts w:ascii="Consolas" w:hAnsi="Consolas"/>
                <w:color w:val="1E1E1E"/>
                <w:sz w:val="18"/>
              </w:rPr>
              <w:t xml:space="preserve">    swaps_required: List[Dict[str, str]]</w:t>
            </w:r>
          </w:p>
          <w:p>
            <w:pPr>
              <w:spacing w:before="0" w:after="0" w:line="250" w:lineRule="exact"/>
            </w:pPr>
            <w:r>
              <w:rPr>
                <w:rFonts w:ascii="Consolas" w:hAnsi="Consolas"/>
                <w:color w:val="1E1E1E"/>
                <w:sz w:val="18"/>
              </w:rPr>
              <w:t xml:space="preserve">    nodes_expanded: int</w:t>
            </w:r>
          </w:p>
          <w:p>
            <w:pPr>
              <w:spacing w:before="0" w:after="0" w:line="250" w:lineRule="exact"/>
            </w:pPr>
            <w:r>
              <w:rPr>
                <w:rFonts w:ascii="Consolas" w:hAnsi="Consolas"/>
                <w:color w:val="1E1E1E"/>
                <w:sz w:val="18"/>
              </w:rPr>
              <w:t xml:space="preserve">    runtime_ms: float</w:t>
            </w:r>
          </w:p>
          <w:p>
            <w:pPr>
              <w:spacing w:before="0" w:after="0" w:line="250" w:lineRule="exact"/>
            </w:pPr>
            <w:r>
              <w:rPr>
                <w:rFonts w:ascii="Consolas" w:hAnsi="Consolas"/>
                <w:color w:val="1E1E1E"/>
                <w:sz w:val="18"/>
              </w:rPr>
              <w:t xml:space="preserve">    safety_disclaimer: str = (</w:t>
            </w:r>
          </w:p>
          <w:p>
            <w:pPr>
              <w:spacing w:before="0" w:after="0" w:line="250" w:lineRule="exact"/>
            </w:pPr>
            <w:r>
              <w:rPr>
                <w:rFonts w:ascii="Consolas" w:hAnsi="Consolas"/>
                <w:color w:val="1E1E1E"/>
                <w:sz w:val="18"/>
              </w:rPr>
              <w:t xml:space="preserve">        "Note: Allergen finder is an AI decision aid. Kitchen staff must verify all physical ingredient packaging."</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find_allergen_substitutions(</w:t>
            </w:r>
          </w:p>
          <w:p>
            <w:pPr>
              <w:spacing w:before="0" w:after="0" w:line="250" w:lineRule="exact"/>
            </w:pPr>
            <w:r>
              <w:rPr>
                <w:rFonts w:ascii="Consolas" w:hAnsi="Consolas"/>
                <w:color w:val="1E1E1E"/>
                <w:sz w:val="18"/>
              </w:rPr>
              <w:t xml:space="preserve">    ingredients: List[str],</w:t>
            </w:r>
          </w:p>
          <w:p>
            <w:pPr>
              <w:spacing w:before="0" w:after="0" w:line="250" w:lineRule="exact"/>
            </w:pPr>
            <w:r>
              <w:rPr>
                <w:rFonts w:ascii="Consolas" w:hAnsi="Consolas"/>
                <w:color w:val="1E1E1E"/>
                <w:sz w:val="18"/>
              </w:rPr>
              <w:t xml:space="preserve">    ingredient_allergens: Dict[str, List[str]],</w:t>
            </w:r>
          </w:p>
          <w:p>
            <w:pPr>
              <w:spacing w:before="0" w:after="0" w:line="250" w:lineRule="exact"/>
            </w:pPr>
            <w:r>
              <w:rPr>
                <w:rFonts w:ascii="Consolas" w:hAnsi="Consolas"/>
                <w:color w:val="1E1E1E"/>
                <w:sz w:val="18"/>
              </w:rPr>
              <w:t xml:space="preserve">    allowed_substitutions: Dict[str, List[Tuple[str, float]]],</w:t>
            </w:r>
          </w:p>
          <w:p>
            <w:pPr>
              <w:spacing w:before="0" w:after="0" w:line="250" w:lineRule="exact"/>
            </w:pPr>
            <w:r>
              <w:rPr>
                <w:rFonts w:ascii="Consolas" w:hAnsi="Consolas"/>
                <w:color w:val="1E1E1E"/>
                <w:sz w:val="18"/>
              </w:rPr>
              <w:t xml:space="preserve">    target_allergens: List[str],</w:t>
            </w:r>
          </w:p>
          <w:p>
            <w:pPr>
              <w:spacing w:before="0" w:after="0" w:line="250" w:lineRule="exact"/>
            </w:pPr>
            <w:r>
              <w:rPr>
                <w:rFonts w:ascii="Consolas" w:hAnsi="Consolas"/>
                <w:color w:val="1E1E1E"/>
                <w:sz w:val="18"/>
              </w:rPr>
              <w:t xml:space="preserve">    max_depth: int = 5,</w:t>
            </w:r>
          </w:p>
          <w:p>
            <w:pPr>
              <w:spacing w:before="0" w:after="0" w:line="250" w:lineRule="exact"/>
            </w:pPr>
            <w:r>
              <w:rPr>
                <w:rFonts w:ascii="Consolas" w:hAnsi="Consolas"/>
                <w:color w:val="1E1E1E"/>
                <w:sz w:val="18"/>
              </w:rPr>
              <w:t>) -&gt; SubstitutionSolution:</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problem = AllergenSubstitutionProblem(</w:t>
            </w:r>
          </w:p>
          <w:p>
            <w:pPr>
              <w:spacing w:before="0" w:after="0" w:line="250" w:lineRule="exact"/>
            </w:pPr>
            <w:r>
              <w:rPr>
                <w:rFonts w:ascii="Consolas" w:hAnsi="Consolas"/>
                <w:color w:val="1E1E1E"/>
                <w:sz w:val="18"/>
              </w:rPr>
              <w:t xml:space="preserve">        initial_ingredients=set(ingredients),</w:t>
            </w:r>
          </w:p>
          <w:p>
            <w:pPr>
              <w:spacing w:before="0" w:after="0" w:line="250" w:lineRule="exact"/>
            </w:pPr>
            <w:r>
              <w:rPr>
                <w:rFonts w:ascii="Consolas" w:hAnsi="Consolas"/>
                <w:color w:val="1E1E1E"/>
                <w:sz w:val="18"/>
              </w:rPr>
              <w:t xml:space="preserve">        ingredient_allergens={k: set(v) for k, v in ingredient_allergens.items()},</w:t>
            </w:r>
          </w:p>
          <w:p>
            <w:pPr>
              <w:spacing w:before="0" w:after="0" w:line="250" w:lineRule="exact"/>
            </w:pPr>
            <w:r>
              <w:rPr>
                <w:rFonts w:ascii="Consolas" w:hAnsi="Consolas"/>
                <w:color w:val="1E1E1E"/>
                <w:sz w:val="18"/>
              </w:rPr>
              <w:t xml:space="preserve">        allowed_substitutions=allowed_substitutions,</w:t>
            </w:r>
          </w:p>
          <w:p>
            <w:pPr>
              <w:spacing w:before="0" w:after="0" w:line="250" w:lineRule="exact"/>
            </w:pPr>
            <w:r>
              <w:rPr>
                <w:rFonts w:ascii="Consolas" w:hAnsi="Consolas"/>
                <w:color w:val="1E1E1E"/>
                <w:sz w:val="18"/>
              </w:rPr>
              <w:t xml:space="preserve">        target_allergens=set(target_allergens),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res: SearchResult = breadth_first_search(problem, max_depth=max_depth)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not res.found or res.solution_path is None:</w:t>
            </w:r>
          </w:p>
          <w:p>
            <w:pPr>
              <w:spacing w:before="0" w:after="0" w:line="250" w:lineRule="exact"/>
            </w:pPr>
            <w:r>
              <w:rPr>
                <w:rFonts w:ascii="Consolas" w:hAnsi="Consolas"/>
                <w:color w:val="1E1E1E"/>
                <w:sz w:val="18"/>
              </w:rPr>
              <w:t xml:space="preserve">        return SubstitutionSolution(</w:t>
            </w:r>
          </w:p>
          <w:p>
            <w:pPr>
              <w:spacing w:before="0" w:after="0" w:line="250" w:lineRule="exact"/>
            </w:pPr>
            <w:r>
              <w:rPr>
                <w:rFonts w:ascii="Consolas" w:hAnsi="Consolas"/>
                <w:color w:val="1E1E1E"/>
                <w:sz w:val="18"/>
              </w:rPr>
              <w:t xml:space="preserve">            found=False,</w:t>
            </w:r>
          </w:p>
          <w:p>
            <w:pPr>
              <w:spacing w:before="0" w:after="0" w:line="250" w:lineRule="exact"/>
            </w:pPr>
            <w:r>
              <w:rPr>
                <w:rFonts w:ascii="Consolas" w:hAnsi="Consolas"/>
                <w:color w:val="1E1E1E"/>
                <w:sz w:val="18"/>
              </w:rPr>
              <w:t xml:space="preserve">            original_ingredients=sorted(ingredients),</w:t>
            </w:r>
          </w:p>
          <w:p>
            <w:pPr>
              <w:spacing w:before="0" w:after="0" w:line="250" w:lineRule="exact"/>
            </w:pPr>
            <w:r>
              <w:rPr>
                <w:rFonts w:ascii="Consolas" w:hAnsi="Consolas"/>
                <w:color w:val="1E1E1E"/>
                <w:sz w:val="18"/>
              </w:rPr>
              <w:t xml:space="preserve">            safe_ingredients=None,</w:t>
            </w:r>
          </w:p>
          <w:p>
            <w:pPr>
              <w:spacing w:before="0" w:after="0" w:line="250" w:lineRule="exact"/>
            </w:pPr>
            <w:r>
              <w:rPr>
                <w:rFonts w:ascii="Consolas" w:hAnsi="Consolas"/>
                <w:color w:val="1E1E1E"/>
                <w:sz w:val="18"/>
              </w:rPr>
              <w:t xml:space="preserve">            swaps_required=[],</w:t>
            </w:r>
          </w:p>
          <w:p>
            <w:pPr>
              <w:spacing w:before="0" w:after="0" w:line="250" w:lineRule="exact"/>
            </w:pPr>
            <w:r>
              <w:rPr>
                <w:rFonts w:ascii="Consolas" w:hAnsi="Consolas"/>
                <w:color w:val="1E1E1E"/>
                <w:sz w:val="18"/>
              </w:rPr>
              <w:t xml:space="preserve">            nodes_expanded=res.nodes_expanded,</w:t>
            </w:r>
          </w:p>
          <w:p>
            <w:pPr>
              <w:spacing w:before="0" w:after="0" w:line="250" w:lineRule="exact"/>
            </w:pPr>
            <w:r>
              <w:rPr>
                <w:rFonts w:ascii="Consolas" w:hAnsi="Consolas"/>
                <w:color w:val="1E1E1E"/>
                <w:sz w:val="18"/>
              </w:rPr>
              <w:t xml:space="preserve">            runtime_ms=res.runtime_ms,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final_state = res.solution_path[-1]</w:t>
            </w:r>
          </w:p>
          <w:p>
            <w:pPr>
              <w:spacing w:before="0" w:after="0" w:line="250" w:lineRule="exact"/>
            </w:pPr>
            <w:r>
              <w:rPr>
                <w:rFonts w:ascii="Consolas" w:hAnsi="Consolas"/>
                <w:color w:val="1E1E1E"/>
                <w:sz w:val="18"/>
              </w:rPr>
              <w:t xml:space="preserve">    actions: List[SwapAction] = res.metadata.get("actions", [])</w:t>
            </w:r>
          </w:p>
          <w:p>
            <w:pPr>
              <w:spacing w:before="0" w:after="0" w:line="250" w:lineRule="exact"/>
            </w:pPr>
            <w:r>
              <w:rPr>
                <w:rFonts w:ascii="Consolas" w:hAnsi="Consolas"/>
                <w:color w:val="1E1E1E"/>
                <w:sz w:val="18"/>
              </w:rPr>
              <w:t xml:space="preserve">    swaps = [</w:t>
            </w:r>
          </w:p>
          <w:p>
            <w:pPr>
              <w:spacing w:before="0" w:after="0" w:line="250" w:lineRule="exact"/>
            </w:pPr>
            <w:r>
              <w:rPr>
                <w:rFonts w:ascii="Consolas" w:hAnsi="Consolas"/>
                <w:color w:val="1E1E1E"/>
                <w:sz w:val="18"/>
              </w:rPr>
              <w:t xml:space="preserve">        {"from": a.replace_ingredient, "to": a.with_ingredient}</w:t>
            </w:r>
          </w:p>
          <w:p>
            <w:pPr>
              <w:spacing w:before="0" w:after="0" w:line="250" w:lineRule="exact"/>
            </w:pPr>
            <w:r>
              <w:rPr>
                <w:rFonts w:ascii="Consolas" w:hAnsi="Consolas"/>
                <w:color w:val="1E1E1E"/>
                <w:sz w:val="18"/>
              </w:rPr>
              <w:t xml:space="preserve">        for a in actions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SubstitutionSolution(</w:t>
            </w:r>
          </w:p>
          <w:p>
            <w:pPr>
              <w:spacing w:before="0" w:after="0" w:line="250" w:lineRule="exact"/>
            </w:pPr>
            <w:r>
              <w:rPr>
                <w:rFonts w:ascii="Consolas" w:hAnsi="Consolas"/>
                <w:color w:val="1E1E1E"/>
                <w:sz w:val="18"/>
              </w:rPr>
              <w:t xml:space="preserve">        found=True,</w:t>
            </w:r>
          </w:p>
          <w:p>
            <w:pPr>
              <w:spacing w:before="0" w:after="0" w:line="250" w:lineRule="exact"/>
            </w:pPr>
            <w:r>
              <w:rPr>
                <w:rFonts w:ascii="Consolas" w:hAnsi="Consolas"/>
                <w:color w:val="1E1E1E"/>
                <w:sz w:val="18"/>
              </w:rPr>
              <w:t xml:space="preserve">        original_ingredients=sorted(ingredients),</w:t>
            </w:r>
          </w:p>
          <w:p>
            <w:pPr>
              <w:spacing w:before="0" w:after="0" w:line="250" w:lineRule="exact"/>
            </w:pPr>
            <w:r>
              <w:rPr>
                <w:rFonts w:ascii="Consolas" w:hAnsi="Consolas"/>
                <w:color w:val="1E1E1E"/>
                <w:sz w:val="18"/>
              </w:rPr>
              <w:t xml:space="preserve">        safe_ingredients=sorted(list(final_state)),</w:t>
            </w:r>
          </w:p>
          <w:p>
            <w:pPr>
              <w:spacing w:before="0" w:after="0" w:line="250" w:lineRule="exact"/>
            </w:pPr>
            <w:r>
              <w:rPr>
                <w:rFonts w:ascii="Consolas" w:hAnsi="Consolas"/>
                <w:color w:val="1E1E1E"/>
                <w:sz w:val="18"/>
              </w:rPr>
              <w:t xml:space="preserve">        swaps_required=swaps,</w:t>
            </w:r>
          </w:p>
          <w:p>
            <w:pPr>
              <w:spacing w:before="0" w:after="0" w:line="250" w:lineRule="exact"/>
            </w:pPr>
            <w:r>
              <w:rPr>
                <w:rFonts w:ascii="Consolas" w:hAnsi="Consolas"/>
                <w:color w:val="1E1E1E"/>
                <w:sz w:val="18"/>
              </w:rPr>
              <w:t xml:space="preserve">        nodes_expanded=res.nodes_expanded,</w:t>
            </w:r>
          </w:p>
          <w:p>
            <w:pPr>
              <w:spacing w:before="0" w:after="0" w:line="250" w:lineRule="exact"/>
            </w:pPr>
            <w:r>
              <w:rPr>
                <w:rFonts w:ascii="Consolas" w:hAnsi="Consolas"/>
                <w:color w:val="1E1E1E"/>
                <w:sz w:val="18"/>
              </w:rPr>
              <w:t xml:space="preserve">        runtime_ms=res.runtime_ms,</w:t>
            </w:r>
          </w:p>
          <w:p>
            <w:pPr>
              <w:spacing w:before="0" w:after="0" w:line="250" w:lineRule="exact"/>
            </w:pPr>
            <w:r>
              <w:rPr>
                <w:rFonts w:ascii="Consolas" w:hAnsi="Consolas"/>
                <w:color w:val="1E1E1E"/>
                <w:sz w:val="18"/>
              </w:rPr>
              <w:t xml:space="preserve">    )</w:t>
            </w:r>
          </w:p>
        </w:tc>
      </w:tr>
    </w:tbl>
    <w:p>
      <w:pPr>
        <w:spacing w:before="80" w:after="80"/>
      </w:pPr>
    </w:p>
    <w:p>
      <w:pPr>
        <w:spacing w:before="240" w:after="80"/>
      </w:pPr>
      <w:r>
        <w:rPr>
          <w:rFonts w:ascii="Calibri" w:hAnsi="Calibri"/>
          <w:b/>
          <w:color w:val="003366"/>
          <w:sz w:val="23"/>
        </w:rPr>
        <w:t>Source Code Listing: ai_engine/problems/menu_constraints.py (Menu Constraint Satisfaction Formulation)</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from dataclasses import dataclass</w:t>
            </w:r>
          </w:p>
          <w:p>
            <w:pPr>
              <w:spacing w:before="0" w:after="0" w:line="250" w:lineRule="exact"/>
            </w:pPr>
            <w:r>
              <w:rPr>
                <w:rFonts w:ascii="Consolas" w:hAnsi="Consolas"/>
                <w:color w:val="1E1E1E"/>
                <w:sz w:val="18"/>
              </w:rPr>
              <w:t>from typing import Any, Dict, List, Optional, Sequence, Tuple</w:t>
            </w:r>
          </w:p>
          <w:p>
            <w:pPr>
              <w:spacing w:before="0" w:after="0" w:line="250" w:lineRule="exact"/>
            </w:pPr>
            <w:r>
              <w:rPr>
                <w:rFonts w:ascii="Consolas" w:hAnsi="Consolas"/>
                <w:color w:val="1E1E1E"/>
                <w:sz w:val="18"/>
              </w:rPr>
              <w:t>from ai_engine.search.core import Problem, SearchResult</w:t>
            </w:r>
          </w:p>
          <w:p>
            <w:pPr>
              <w:spacing w:before="0" w:after="0" w:line="250" w:lineRule="exact"/>
            </w:pPr>
            <w:r>
              <w:rPr>
                <w:rFonts w:ascii="Consolas" w:hAnsi="Consolas"/>
                <w:color w:val="1E1E1E"/>
                <w:sz w:val="18"/>
              </w:rPr>
              <w:t>from ai_engine.search.dfs import depth_first_search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@dataclass(frozen=True)</w:t>
            </w:r>
          </w:p>
          <w:p>
            <w:pPr>
              <w:spacing w:before="0" w:after="0" w:line="250" w:lineRule="exact"/>
            </w:pPr>
            <w:r>
              <w:rPr>
                <w:rFonts w:ascii="Consolas" w:hAnsi="Consolas"/>
                <w:color w:val="1E1E1E"/>
                <w:sz w:val="18"/>
              </w:rPr>
              <w:t>class Dish: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id: str</w:t>
            </w:r>
          </w:p>
          <w:p>
            <w:pPr>
              <w:spacing w:before="0" w:after="0" w:line="250" w:lineRule="exact"/>
            </w:pPr>
            <w:r>
              <w:rPr>
                <w:rFonts w:ascii="Consolas" w:hAnsi="Consolas"/>
                <w:color w:val="1E1E1E"/>
                <w:sz w:val="18"/>
              </w:rPr>
              <w:t xml:space="preserve">    name: str</w:t>
            </w:r>
          </w:p>
          <w:p>
            <w:pPr>
              <w:spacing w:before="0" w:after="0" w:line="250" w:lineRule="exact"/>
            </w:pPr>
            <w:r>
              <w:rPr>
                <w:rFonts w:ascii="Consolas" w:hAnsi="Consolas"/>
                <w:color w:val="1E1E1E"/>
                <w:sz w:val="18"/>
              </w:rPr>
              <w:t xml:space="preserve">    category: str</w:t>
            </w:r>
          </w:p>
          <w:p>
            <w:pPr>
              <w:spacing w:before="0" w:after="0" w:line="250" w:lineRule="exact"/>
            </w:pPr>
            <w:r>
              <w:rPr>
                <w:rFonts w:ascii="Consolas" w:hAnsi="Consolas"/>
                <w:color w:val="1E1E1E"/>
                <w:sz w:val="18"/>
              </w:rPr>
              <w:t xml:space="preserve">    price_per_head: float</w:t>
            </w:r>
          </w:p>
          <w:p>
            <w:pPr>
              <w:spacing w:before="0" w:after="0" w:line="250" w:lineRule="exact"/>
            </w:pPr>
            <w:r>
              <w:rPr>
                <w:rFonts w:ascii="Consolas" w:hAnsi="Consolas"/>
                <w:color w:val="1E1E1E"/>
                <w:sz w:val="18"/>
              </w:rPr>
              <w:t xml:space="preserve">    cost_per_head: float = 0.0</w:t>
            </w:r>
          </w:p>
          <w:p>
            <w:pPr>
              <w:spacing w:before="0" w:after="0" w:line="250" w:lineRule="exact"/>
            </w:pPr>
            <w:r>
              <w:rPr>
                <w:rFonts w:ascii="Consolas" w:hAnsi="Consolas"/>
                <w:color w:val="1E1E1E"/>
                <w:sz w:val="18"/>
              </w:rPr>
              <w:t xml:space="preserve">    is_vegetarian: bool = False</w:t>
            </w:r>
          </w:p>
          <w:p>
            <w:pPr>
              <w:spacing w:before="0" w:after="0" w:line="250" w:lineRule="exact"/>
            </w:pPr>
            <w:r>
              <w:rPr>
                <w:rFonts w:ascii="Consolas" w:hAnsi="Consolas"/>
                <w:color w:val="1E1E1E"/>
                <w:sz w:val="18"/>
              </w:rPr>
              <w:t xml:space="preserve">    is_vegan: bool = False</w:t>
            </w:r>
          </w:p>
          <w:p>
            <w:pPr>
              <w:spacing w:before="0" w:after="0" w:line="250" w:lineRule="exact"/>
            </w:pPr>
            <w:r>
              <w:rPr>
                <w:rFonts w:ascii="Consolas" w:hAnsi="Consolas"/>
                <w:color w:val="1E1E1E"/>
                <w:sz w:val="18"/>
              </w:rPr>
              <w:t xml:space="preserve">    is_gluten_free: bool = False</w:t>
            </w:r>
          </w:p>
          <w:p>
            <w:pPr>
              <w:spacing w:before="0" w:after="0" w:line="250" w:lineRule="exact"/>
            </w:pPr>
            <w:r>
              <w:rPr>
                <w:rFonts w:ascii="Consolas" w:hAnsi="Consolas"/>
                <w:color w:val="1E1E1E"/>
                <w:sz w:val="18"/>
              </w:rPr>
              <w:t xml:space="preserve">    is_halal: bool = True</w:t>
            </w:r>
          </w:p>
          <w:p>
            <w:pPr>
              <w:spacing w:before="0" w:after="0" w:line="250" w:lineRule="exact"/>
            </w:pPr>
            <w:r>
              <w:rPr>
                <w:rFonts w:ascii="Consolas" w:hAnsi="Consolas"/>
                <w:color w:val="1E1E1E"/>
                <w:sz w:val="18"/>
              </w:rPr>
              <w:t xml:space="preserve">    popularity_score: float = 0.5</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MenuState = Tuple[Dish,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class MenuConstraintProblem(Problem[MenuState, Dish]):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__init__(</w:t>
            </w:r>
          </w:p>
          <w:p>
            <w:pPr>
              <w:spacing w:before="0" w:after="0" w:line="250" w:lineRule="exact"/>
            </w:pPr>
            <w:r>
              <w:rPr>
                <w:rFonts w:ascii="Consolas" w:hAnsi="Consolas"/>
                <w:color w:val="1E1E1E"/>
                <w:sz w:val="18"/>
              </w:rPr>
              <w:t xml:space="preserve">        self,</w:t>
            </w:r>
          </w:p>
          <w:p>
            <w:pPr>
              <w:spacing w:before="0" w:after="0" w:line="250" w:lineRule="exact"/>
            </w:pPr>
            <w:r>
              <w:rPr>
                <w:rFonts w:ascii="Consolas" w:hAnsi="Consolas"/>
                <w:color w:val="1E1E1E"/>
                <w:sz w:val="18"/>
              </w:rPr>
              <w:t xml:space="preserve">        slots: Sequence[str],</w:t>
            </w:r>
          </w:p>
          <w:p>
            <w:pPr>
              <w:spacing w:before="0" w:after="0" w:line="250" w:lineRule="exact"/>
            </w:pPr>
            <w:r>
              <w:rPr>
                <w:rFonts w:ascii="Consolas" w:hAnsi="Consolas"/>
                <w:color w:val="1E1E1E"/>
                <w:sz w:val="18"/>
              </w:rPr>
              <w:t xml:space="preserve">        dishes: Sequence[Dish],</w:t>
            </w:r>
          </w:p>
          <w:p>
            <w:pPr>
              <w:spacing w:before="0" w:after="0" w:line="250" w:lineRule="exact"/>
            </w:pPr>
            <w:r>
              <w:rPr>
                <w:rFonts w:ascii="Consolas" w:hAnsi="Consolas"/>
                <w:color w:val="1E1E1E"/>
                <w:sz w:val="18"/>
              </w:rPr>
              <w:t xml:space="preserve">        max_budget: float,</w:t>
            </w:r>
          </w:p>
          <w:p>
            <w:pPr>
              <w:spacing w:before="0" w:after="0" w:line="250" w:lineRule="exact"/>
            </w:pPr>
            <w:r>
              <w:rPr>
                <w:rFonts w:ascii="Consolas" w:hAnsi="Consolas"/>
                <w:color w:val="1E1E1E"/>
                <w:sz w:val="18"/>
              </w:rPr>
              <w:t xml:space="preserve">        min_vegetarian: int = 0,</w:t>
            </w:r>
          </w:p>
          <w:p>
            <w:pPr>
              <w:spacing w:before="0" w:after="0" w:line="250" w:lineRule="exact"/>
            </w:pPr>
            <w:r>
              <w:rPr>
                <w:rFonts w:ascii="Consolas" w:hAnsi="Consolas"/>
                <w:color w:val="1E1E1E"/>
                <w:sz w:val="18"/>
              </w:rPr>
              <w:t xml:space="preserve">        min_gluten_free: int = 0,</w:t>
            </w:r>
          </w:p>
          <w:p>
            <w:pPr>
              <w:spacing w:before="0" w:after="0" w:line="250" w:lineRule="exact"/>
            </w:pPr>
            <w:r>
              <w:rPr>
                <w:rFonts w:ascii="Consolas" w:hAnsi="Consolas"/>
                <w:color w:val="1E1E1E"/>
                <w:sz w:val="18"/>
              </w:rPr>
              <w:t xml:space="preserve">        min_vegan: int = 0,</w:t>
            </w:r>
          </w:p>
          <w:p>
            <w:pPr>
              <w:spacing w:before="0" w:after="0" w:line="250" w:lineRule="exact"/>
            </w:pPr>
            <w:r>
              <w:rPr>
                <w:rFonts w:ascii="Consolas" w:hAnsi="Consolas"/>
                <w:color w:val="1E1E1E"/>
                <w:sz w:val="18"/>
              </w:rPr>
              <w:t xml:space="preserve">    ) -&gt; None:</w:t>
            </w:r>
          </w:p>
          <w:p>
            <w:pPr>
              <w:spacing w:before="0" w:after="0" w:line="250" w:lineRule="exact"/>
            </w:pPr>
            <w:r>
              <w:rPr>
                <w:rFonts w:ascii="Consolas" w:hAnsi="Consolas"/>
                <w:color w:val="1E1E1E"/>
                <w:sz w:val="18"/>
              </w:rPr>
              <w:t xml:space="preserve">        self.slots = list(slots)</w:t>
            </w:r>
          </w:p>
          <w:p>
            <w:pPr>
              <w:spacing w:before="0" w:after="0" w:line="250" w:lineRule="exact"/>
            </w:pPr>
            <w:r>
              <w:rPr>
                <w:rFonts w:ascii="Consolas" w:hAnsi="Consolas"/>
                <w:color w:val="1E1E1E"/>
                <w:sz w:val="18"/>
              </w:rPr>
              <w:t xml:space="preserve">        self.max_budget = max_budget</w:t>
            </w:r>
          </w:p>
          <w:p>
            <w:pPr>
              <w:spacing w:before="0" w:after="0" w:line="250" w:lineRule="exact"/>
            </w:pPr>
            <w:r>
              <w:rPr>
                <w:rFonts w:ascii="Consolas" w:hAnsi="Consolas"/>
                <w:color w:val="1E1E1E"/>
                <w:sz w:val="18"/>
              </w:rPr>
              <w:t xml:space="preserve">        self.min_vegetarian = min_vegetarian</w:t>
            </w:r>
          </w:p>
          <w:p>
            <w:pPr>
              <w:spacing w:before="0" w:after="0" w:line="250" w:lineRule="exact"/>
            </w:pPr>
            <w:r>
              <w:rPr>
                <w:rFonts w:ascii="Consolas" w:hAnsi="Consolas"/>
                <w:color w:val="1E1E1E"/>
                <w:sz w:val="18"/>
              </w:rPr>
              <w:t xml:space="preserve">        self.min_gluten_free = min_gluten_free</w:t>
            </w:r>
          </w:p>
          <w:p>
            <w:pPr>
              <w:spacing w:before="0" w:after="0" w:line="250" w:lineRule="exact"/>
            </w:pPr>
            <w:r>
              <w:rPr>
                <w:rFonts w:ascii="Consolas" w:hAnsi="Consolas"/>
                <w:color w:val="1E1E1E"/>
                <w:sz w:val="18"/>
              </w:rPr>
              <w:t xml:space="preserve">        self.min_vegan = min_vegan</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self.category_map: Dict[str, List[Dish]] = {}</w:t>
            </w:r>
          </w:p>
          <w:p>
            <w:pPr>
              <w:spacing w:before="0" w:after="0" w:line="250" w:lineRule="exact"/>
            </w:pPr>
            <w:r>
              <w:rPr>
                <w:rFonts w:ascii="Consolas" w:hAnsi="Consolas"/>
                <w:color w:val="1E1E1E"/>
                <w:sz w:val="18"/>
              </w:rPr>
              <w:t xml:space="preserve">        for d in dishes:</w:t>
            </w:r>
          </w:p>
          <w:p>
            <w:pPr>
              <w:spacing w:before="0" w:after="0" w:line="250" w:lineRule="exact"/>
            </w:pPr>
            <w:r>
              <w:rPr>
                <w:rFonts w:ascii="Consolas" w:hAnsi="Consolas"/>
                <w:color w:val="1E1E1E"/>
                <w:sz w:val="18"/>
              </w:rPr>
              <w:t xml:space="preserve">            self.category_map.setdefault(d.category.lower(), []).append(d)</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initial_state(self) -&gt; MenuState:</w:t>
            </w:r>
          </w:p>
          <w:p>
            <w:pPr>
              <w:spacing w:before="0" w:after="0" w:line="250" w:lineRule="exact"/>
            </w:pPr>
            <w:r>
              <w:rPr>
                <w:rFonts w:ascii="Consolas" w:hAnsi="Consolas"/>
                <w:color w:val="1E1E1E"/>
                <w:sz w:val="18"/>
              </w:rPr>
              <w:t xml:space="preserve">        return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is_goal(self, state: MenuState) -&gt; bool: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len(state) != len(self.slots):</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total_price = sum(d.price_per_head for d in state)</w:t>
            </w:r>
          </w:p>
          <w:p>
            <w:pPr>
              <w:spacing w:before="0" w:after="0" w:line="250" w:lineRule="exact"/>
            </w:pPr>
            <w:r>
              <w:rPr>
                <w:rFonts w:ascii="Consolas" w:hAnsi="Consolas"/>
                <w:color w:val="1E1E1E"/>
                <w:sz w:val="18"/>
              </w:rPr>
              <w:t xml:space="preserve">        if total_price &gt; self.max_budget:</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veg_count = sum(1 for d in state if d.is_vegetarian or d.is_vegan)</w:t>
            </w:r>
          </w:p>
          <w:p>
            <w:pPr>
              <w:spacing w:before="0" w:after="0" w:line="250" w:lineRule="exact"/>
            </w:pPr>
            <w:r>
              <w:rPr>
                <w:rFonts w:ascii="Consolas" w:hAnsi="Consolas"/>
                <w:color w:val="1E1E1E"/>
                <w:sz w:val="18"/>
              </w:rPr>
              <w:t xml:space="preserve">        if veg_count &lt; self.min_vegetarian:</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gf_count = sum(1 for d in state if d.is_gluten_free)</w:t>
            </w:r>
          </w:p>
          <w:p>
            <w:pPr>
              <w:spacing w:before="0" w:after="0" w:line="250" w:lineRule="exact"/>
            </w:pPr>
            <w:r>
              <w:rPr>
                <w:rFonts w:ascii="Consolas" w:hAnsi="Consolas"/>
                <w:color w:val="1E1E1E"/>
                <w:sz w:val="18"/>
              </w:rPr>
              <w:t xml:space="preserve">        if gf_count &lt; self.min_gluten_free:</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vegan_count = sum(1 for d in state if d.is_vegan)</w:t>
            </w:r>
          </w:p>
          <w:p>
            <w:pPr>
              <w:spacing w:before="0" w:after="0" w:line="250" w:lineRule="exact"/>
            </w:pPr>
            <w:r>
              <w:rPr>
                <w:rFonts w:ascii="Consolas" w:hAnsi="Consolas"/>
                <w:color w:val="1E1E1E"/>
                <w:sz w:val="18"/>
              </w:rPr>
              <w:t xml:space="preserve">        if vegan_count &lt; self.min_vegan:</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True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actions(self, state: MenuState) -&gt; List[Dish]: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curr_idx = len(state)</w:t>
            </w:r>
          </w:p>
          <w:p>
            <w:pPr>
              <w:spacing w:before="0" w:after="0" w:line="250" w:lineRule="exact"/>
            </w:pPr>
            <w:r>
              <w:rPr>
                <w:rFonts w:ascii="Consolas" w:hAnsi="Consolas"/>
                <w:color w:val="1E1E1E"/>
                <w:sz w:val="18"/>
              </w:rPr>
              <w:t xml:space="preserve">        if curr_idx &gt;= len(self.slots):</w:t>
            </w:r>
          </w:p>
          <w:p>
            <w:pPr>
              <w:spacing w:before="0" w:after="0" w:line="250" w:lineRule="exact"/>
            </w:pPr>
            <w:r>
              <w:rPr>
                <w:rFonts w:ascii="Consolas" w:hAnsi="Consolas"/>
                <w:color w:val="1E1E1E"/>
                <w:sz w:val="18"/>
              </w:rPr>
              <w:t xml:space="preserve">            return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target_category = self.slots[curr_idx].lower()</w:t>
            </w:r>
          </w:p>
          <w:p>
            <w:pPr>
              <w:spacing w:before="0" w:after="0" w:line="250" w:lineRule="exact"/>
            </w:pPr>
            <w:r>
              <w:rPr>
                <w:rFonts w:ascii="Consolas" w:hAnsi="Consolas"/>
                <w:color w:val="1E1E1E"/>
                <w:sz w:val="18"/>
              </w:rPr>
              <w:t xml:space="preserve">        candidates = self.category_map.get(target_category,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selected_ids = {d.id for d in state}</w:t>
            </w:r>
          </w:p>
          <w:p>
            <w:pPr>
              <w:spacing w:before="0" w:after="0" w:line="250" w:lineRule="exact"/>
            </w:pPr>
            <w:r>
              <w:rPr>
                <w:rFonts w:ascii="Consolas" w:hAnsi="Consolas"/>
                <w:color w:val="1E1E1E"/>
                <w:sz w:val="18"/>
              </w:rPr>
              <w:t xml:space="preserve">        return [d for d in candidates if d.id not in selected_ids]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result(self, state: MenuState, action: Dish) -&gt; MenuState: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state + (action,)</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prune(self, state: MenuState) -&gt; bool: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running_price = sum(d.price_per_head for d in state)</w:t>
            </w:r>
          </w:p>
          <w:p>
            <w:pPr>
              <w:spacing w:before="0" w:after="0" w:line="250" w:lineRule="exact"/>
            </w:pPr>
            <w:r>
              <w:rPr>
                <w:rFonts w:ascii="Consolas" w:hAnsi="Consolas"/>
                <w:color w:val="1E1E1E"/>
                <w:sz w:val="18"/>
              </w:rPr>
              <w:t xml:space="preserve">        if running_price &gt; self.max_budget:</w:t>
            </w:r>
          </w:p>
          <w:p>
            <w:pPr>
              <w:spacing w:before="0" w:after="0" w:line="250" w:lineRule="exact"/>
            </w:pPr>
            <w:r>
              <w:rPr>
                <w:rFonts w:ascii="Consolas" w:hAnsi="Consolas"/>
                <w:color w:val="1E1E1E"/>
                <w:sz w:val="18"/>
              </w:rPr>
              <w:t xml:space="preserve">            return True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remaining_slots = len(self.slots) - len(state)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veg_so_far = sum(1 for d in state if d.is_vegetarian or d.is_vegan)</w:t>
            </w:r>
          </w:p>
          <w:p>
            <w:pPr>
              <w:spacing w:before="0" w:after="0" w:line="250" w:lineRule="exact"/>
            </w:pPr>
            <w:r>
              <w:rPr>
                <w:rFonts w:ascii="Consolas" w:hAnsi="Consolas"/>
                <w:color w:val="1E1E1E"/>
                <w:sz w:val="18"/>
              </w:rPr>
              <w:t xml:space="preserve">        if veg_so_far + remaining_slots &lt; self.min_vegetarian:</w:t>
            </w:r>
          </w:p>
          <w:p>
            <w:pPr>
              <w:spacing w:before="0" w:after="0" w:line="250" w:lineRule="exact"/>
            </w:pPr>
            <w:r>
              <w:rPr>
                <w:rFonts w:ascii="Consolas" w:hAnsi="Consolas"/>
                <w:color w:val="1E1E1E"/>
                <w:sz w:val="18"/>
              </w:rPr>
              <w:t xml:space="preserve">            return True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gf_so_far = sum(1 for d in state if d.is_gluten_free)</w:t>
            </w:r>
          </w:p>
          <w:p>
            <w:pPr>
              <w:spacing w:before="0" w:after="0" w:line="250" w:lineRule="exact"/>
            </w:pPr>
            <w:r>
              <w:rPr>
                <w:rFonts w:ascii="Consolas" w:hAnsi="Consolas"/>
                <w:color w:val="1E1E1E"/>
                <w:sz w:val="18"/>
              </w:rPr>
              <w:t xml:space="preserve">        if gf_so_far + remaining_slots &lt; self.min_gluten_free:</w:t>
            </w:r>
          </w:p>
          <w:p>
            <w:pPr>
              <w:spacing w:before="0" w:after="0" w:line="250" w:lineRule="exact"/>
            </w:pPr>
            <w:r>
              <w:rPr>
                <w:rFonts w:ascii="Consolas" w:hAnsi="Consolas"/>
                <w:color w:val="1E1E1E"/>
                <w:sz w:val="18"/>
              </w:rPr>
              <w:t xml:space="preserve">            return True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solve_menu_constraints(</w:t>
            </w:r>
          </w:p>
          <w:p>
            <w:pPr>
              <w:spacing w:before="0" w:after="0" w:line="250" w:lineRule="exact"/>
            </w:pPr>
            <w:r>
              <w:rPr>
                <w:rFonts w:ascii="Consolas" w:hAnsi="Consolas"/>
                <w:color w:val="1E1E1E"/>
                <w:sz w:val="18"/>
              </w:rPr>
              <w:t xml:space="preserve">    slots: List[str],</w:t>
            </w:r>
          </w:p>
          <w:p>
            <w:pPr>
              <w:spacing w:before="0" w:after="0" w:line="250" w:lineRule="exact"/>
            </w:pPr>
            <w:r>
              <w:rPr>
                <w:rFonts w:ascii="Consolas" w:hAnsi="Consolas"/>
                <w:color w:val="1E1E1E"/>
                <w:sz w:val="18"/>
              </w:rPr>
              <w:t xml:space="preserve">    dishes: List[Dict[str, Any]],</w:t>
            </w:r>
          </w:p>
          <w:p>
            <w:pPr>
              <w:spacing w:before="0" w:after="0" w:line="250" w:lineRule="exact"/>
            </w:pPr>
            <w:r>
              <w:rPr>
                <w:rFonts w:ascii="Consolas" w:hAnsi="Consolas"/>
                <w:color w:val="1E1E1E"/>
                <w:sz w:val="18"/>
              </w:rPr>
              <w:t xml:space="preserve">    max_budget: float,</w:t>
            </w:r>
          </w:p>
          <w:p>
            <w:pPr>
              <w:spacing w:before="0" w:after="0" w:line="250" w:lineRule="exact"/>
            </w:pPr>
            <w:r>
              <w:rPr>
                <w:rFonts w:ascii="Consolas" w:hAnsi="Consolas"/>
                <w:color w:val="1E1E1E"/>
                <w:sz w:val="18"/>
              </w:rPr>
              <w:t xml:space="preserve">    min_vegetarian: int = 0,</w:t>
            </w:r>
          </w:p>
          <w:p>
            <w:pPr>
              <w:spacing w:before="0" w:after="0" w:line="250" w:lineRule="exact"/>
            </w:pPr>
            <w:r>
              <w:rPr>
                <w:rFonts w:ascii="Consolas" w:hAnsi="Consolas"/>
                <w:color w:val="1E1E1E"/>
                <w:sz w:val="18"/>
              </w:rPr>
              <w:t xml:space="preserve">    min_gluten_free: int = 0,</w:t>
            </w:r>
          </w:p>
          <w:p>
            <w:pPr>
              <w:spacing w:before="0" w:after="0" w:line="250" w:lineRule="exact"/>
            </w:pPr>
            <w:r>
              <w:rPr>
                <w:rFonts w:ascii="Consolas" w:hAnsi="Consolas"/>
                <w:color w:val="1E1E1E"/>
                <w:sz w:val="18"/>
              </w:rPr>
              <w:t xml:space="preserve">    min_vegan: int = 0,</w:t>
            </w:r>
          </w:p>
          <w:p>
            <w:pPr>
              <w:spacing w:before="0" w:after="0" w:line="250" w:lineRule="exact"/>
            </w:pPr>
            <w:r>
              <w:rPr>
                <w:rFonts w:ascii="Consolas" w:hAnsi="Consolas"/>
                <w:color w:val="1E1E1E"/>
                <w:sz w:val="18"/>
              </w:rPr>
              <w:t xml:space="preserve">    use_pruning: bool = True,</w:t>
            </w:r>
          </w:p>
          <w:p>
            <w:pPr>
              <w:spacing w:before="0" w:after="0" w:line="250" w:lineRule="exact"/>
            </w:pPr>
            <w:r>
              <w:rPr>
                <w:rFonts w:ascii="Consolas" w:hAnsi="Consolas"/>
                <w:color w:val="1E1E1E"/>
                <w:sz w:val="18"/>
              </w:rPr>
              <w:t xml:space="preserve">    find_all: bool = False,</w:t>
            </w:r>
          </w:p>
          <w:p>
            <w:pPr>
              <w:spacing w:before="0" w:after="0" w:line="250" w:lineRule="exact"/>
            </w:pPr>
            <w:r>
              <w:rPr>
                <w:rFonts w:ascii="Consolas" w:hAnsi="Consolas"/>
                <w:color w:val="1E1E1E"/>
                <w:sz w:val="18"/>
              </w:rPr>
              <w:t xml:space="preserve">    max_solutions: int = 3,</w:t>
            </w:r>
          </w:p>
          <w:p>
            <w:pPr>
              <w:spacing w:before="0" w:after="0" w:line="250" w:lineRule="exact"/>
            </w:pPr>
            <w:r>
              <w:rPr>
                <w:rFonts w:ascii="Consolas" w:hAnsi="Consolas"/>
                <w:color w:val="1E1E1E"/>
                <w:sz w:val="18"/>
              </w:rPr>
              <w:t>) -&gt; Dict[str, Any]:</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dish_objs = [</w:t>
            </w:r>
          </w:p>
          <w:p>
            <w:pPr>
              <w:spacing w:before="0" w:after="0" w:line="250" w:lineRule="exact"/>
            </w:pPr>
            <w:r>
              <w:rPr>
                <w:rFonts w:ascii="Consolas" w:hAnsi="Consolas"/>
                <w:color w:val="1E1E1E"/>
                <w:sz w:val="18"/>
              </w:rPr>
              <w:t xml:space="preserve">        Dish(</w:t>
            </w:r>
          </w:p>
          <w:p>
            <w:pPr>
              <w:spacing w:before="0" w:after="0" w:line="250" w:lineRule="exact"/>
            </w:pPr>
            <w:r>
              <w:rPr>
                <w:rFonts w:ascii="Consolas" w:hAnsi="Consolas"/>
                <w:color w:val="1E1E1E"/>
                <w:sz w:val="18"/>
              </w:rPr>
              <w:t xml:space="preserve">            id=d.get("id", str(i)),</w:t>
            </w:r>
          </w:p>
          <w:p>
            <w:pPr>
              <w:spacing w:before="0" w:after="0" w:line="250" w:lineRule="exact"/>
            </w:pPr>
            <w:r>
              <w:rPr>
                <w:rFonts w:ascii="Consolas" w:hAnsi="Consolas"/>
                <w:color w:val="1E1E1E"/>
                <w:sz w:val="18"/>
              </w:rPr>
              <w:t xml:space="preserve">            name=d["name"],</w:t>
            </w:r>
          </w:p>
          <w:p>
            <w:pPr>
              <w:spacing w:before="0" w:after="0" w:line="250" w:lineRule="exact"/>
            </w:pPr>
            <w:r>
              <w:rPr>
                <w:rFonts w:ascii="Consolas" w:hAnsi="Consolas"/>
                <w:color w:val="1E1E1E"/>
                <w:sz w:val="18"/>
              </w:rPr>
              <w:t xml:space="preserve">            category=d.get("category", "main"),</w:t>
            </w:r>
          </w:p>
          <w:p>
            <w:pPr>
              <w:spacing w:before="0" w:after="0" w:line="250" w:lineRule="exact"/>
            </w:pPr>
            <w:r>
              <w:rPr>
                <w:rFonts w:ascii="Consolas" w:hAnsi="Consolas"/>
                <w:color w:val="1E1E1E"/>
                <w:sz w:val="18"/>
              </w:rPr>
              <w:t xml:space="preserve">            price_per_head=float(d.get("price_per_head", 0.0)),</w:t>
            </w:r>
          </w:p>
          <w:p>
            <w:pPr>
              <w:spacing w:before="0" w:after="0" w:line="250" w:lineRule="exact"/>
            </w:pPr>
            <w:r>
              <w:rPr>
                <w:rFonts w:ascii="Consolas" w:hAnsi="Consolas"/>
                <w:color w:val="1E1E1E"/>
                <w:sz w:val="18"/>
              </w:rPr>
              <w:t xml:space="preserve">            cost_per_head=float(d.get("cost_per_head", 0.0)),</w:t>
            </w:r>
          </w:p>
          <w:p>
            <w:pPr>
              <w:spacing w:before="0" w:after="0" w:line="250" w:lineRule="exact"/>
            </w:pPr>
            <w:r>
              <w:rPr>
                <w:rFonts w:ascii="Consolas" w:hAnsi="Consolas"/>
                <w:color w:val="1E1E1E"/>
                <w:sz w:val="18"/>
              </w:rPr>
              <w:t xml:space="preserve">            is_vegetarian=bool(d.get("is_vegetarian", False)),</w:t>
            </w:r>
          </w:p>
          <w:p>
            <w:pPr>
              <w:spacing w:before="0" w:after="0" w:line="250" w:lineRule="exact"/>
            </w:pPr>
            <w:r>
              <w:rPr>
                <w:rFonts w:ascii="Consolas" w:hAnsi="Consolas"/>
                <w:color w:val="1E1E1E"/>
                <w:sz w:val="18"/>
              </w:rPr>
              <w:t xml:space="preserve">            is_vegan=bool(d.get("is_vegan", False)),</w:t>
            </w:r>
          </w:p>
          <w:p>
            <w:pPr>
              <w:spacing w:before="0" w:after="0" w:line="250" w:lineRule="exact"/>
            </w:pPr>
            <w:r>
              <w:rPr>
                <w:rFonts w:ascii="Consolas" w:hAnsi="Consolas"/>
                <w:color w:val="1E1E1E"/>
                <w:sz w:val="18"/>
              </w:rPr>
              <w:t xml:space="preserve">            is_gluten_free=bool(d.get("is_gluten_free", False)),</w:t>
            </w:r>
          </w:p>
          <w:p>
            <w:pPr>
              <w:spacing w:before="0" w:after="0" w:line="250" w:lineRule="exact"/>
            </w:pPr>
            <w:r>
              <w:rPr>
                <w:rFonts w:ascii="Consolas" w:hAnsi="Consolas"/>
                <w:color w:val="1E1E1E"/>
                <w:sz w:val="18"/>
              </w:rPr>
              <w:t xml:space="preserve">            is_halal=bool(d.get("is_halal", True)),</w:t>
            </w:r>
          </w:p>
          <w:p>
            <w:pPr>
              <w:spacing w:before="0" w:after="0" w:line="250" w:lineRule="exact"/>
            </w:pPr>
            <w:r>
              <w:rPr>
                <w:rFonts w:ascii="Consolas" w:hAnsi="Consolas"/>
                <w:color w:val="1E1E1E"/>
                <w:sz w:val="18"/>
              </w:rPr>
              <w:t xml:space="preserve">            popularity_score=float(d.get("popularity_score", 0.5)),</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for i, d in enumerate(dishes)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problem = MenuConstraintProblem(</w:t>
            </w:r>
          </w:p>
          <w:p>
            <w:pPr>
              <w:spacing w:before="0" w:after="0" w:line="250" w:lineRule="exact"/>
            </w:pPr>
            <w:r>
              <w:rPr>
                <w:rFonts w:ascii="Consolas" w:hAnsi="Consolas"/>
                <w:color w:val="1E1E1E"/>
                <w:sz w:val="18"/>
              </w:rPr>
              <w:t xml:space="preserve">        slots=slots,</w:t>
            </w:r>
          </w:p>
          <w:p>
            <w:pPr>
              <w:spacing w:before="0" w:after="0" w:line="250" w:lineRule="exact"/>
            </w:pPr>
            <w:r>
              <w:rPr>
                <w:rFonts w:ascii="Consolas" w:hAnsi="Consolas"/>
                <w:color w:val="1E1E1E"/>
                <w:sz w:val="18"/>
              </w:rPr>
              <w:t xml:space="preserve">        dishes=dish_objs,</w:t>
            </w:r>
          </w:p>
          <w:p>
            <w:pPr>
              <w:spacing w:before="0" w:after="0" w:line="250" w:lineRule="exact"/>
            </w:pPr>
            <w:r>
              <w:rPr>
                <w:rFonts w:ascii="Consolas" w:hAnsi="Consolas"/>
                <w:color w:val="1E1E1E"/>
                <w:sz w:val="18"/>
              </w:rPr>
              <w:t xml:space="preserve">        max_budget=max_budget,</w:t>
            </w:r>
          </w:p>
          <w:p>
            <w:pPr>
              <w:spacing w:before="0" w:after="0" w:line="250" w:lineRule="exact"/>
            </w:pPr>
            <w:r>
              <w:rPr>
                <w:rFonts w:ascii="Consolas" w:hAnsi="Consolas"/>
                <w:color w:val="1E1E1E"/>
                <w:sz w:val="18"/>
              </w:rPr>
              <w:t xml:space="preserve">        min_vegetarian=min_vegetarian,</w:t>
            </w:r>
          </w:p>
          <w:p>
            <w:pPr>
              <w:spacing w:before="0" w:after="0" w:line="250" w:lineRule="exact"/>
            </w:pPr>
            <w:r>
              <w:rPr>
                <w:rFonts w:ascii="Consolas" w:hAnsi="Consolas"/>
                <w:color w:val="1E1E1E"/>
                <w:sz w:val="18"/>
              </w:rPr>
              <w:t xml:space="preserve">        min_gluten_free=min_gluten_free,</w:t>
            </w:r>
          </w:p>
          <w:p>
            <w:pPr>
              <w:spacing w:before="0" w:after="0" w:line="250" w:lineRule="exact"/>
            </w:pPr>
            <w:r>
              <w:rPr>
                <w:rFonts w:ascii="Consolas" w:hAnsi="Consolas"/>
                <w:color w:val="1E1E1E"/>
                <w:sz w:val="18"/>
              </w:rPr>
              <w:t xml:space="preserve">        min_vegan=min_vegan,</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res: SearchResult = depth_first_search(</w:t>
            </w:r>
          </w:p>
          <w:p>
            <w:pPr>
              <w:spacing w:before="0" w:after="0" w:line="250" w:lineRule="exact"/>
            </w:pPr>
            <w:r>
              <w:rPr>
                <w:rFonts w:ascii="Consolas" w:hAnsi="Consolas"/>
                <w:color w:val="1E1E1E"/>
                <w:sz w:val="18"/>
              </w:rPr>
              <w:t xml:space="preserve">        problem,</w:t>
            </w:r>
          </w:p>
          <w:p>
            <w:pPr>
              <w:spacing w:before="0" w:after="0" w:line="250" w:lineRule="exact"/>
            </w:pPr>
            <w:r>
              <w:rPr>
                <w:rFonts w:ascii="Consolas" w:hAnsi="Consolas"/>
                <w:color w:val="1E1E1E"/>
                <w:sz w:val="18"/>
              </w:rPr>
              <w:t xml:space="preserve">        use_pruning=use_pruning,</w:t>
            </w:r>
          </w:p>
          <w:p>
            <w:pPr>
              <w:spacing w:before="0" w:after="0" w:line="250" w:lineRule="exact"/>
            </w:pPr>
            <w:r>
              <w:rPr>
                <w:rFonts w:ascii="Consolas" w:hAnsi="Consolas"/>
                <w:color w:val="1E1E1E"/>
                <w:sz w:val="18"/>
              </w:rPr>
              <w:t xml:space="preserve">        find_all=find_all,</w:t>
            </w:r>
          </w:p>
          <w:p>
            <w:pPr>
              <w:spacing w:before="0" w:after="0" w:line="250" w:lineRule="exact"/>
            </w:pPr>
            <w:r>
              <w:rPr>
                <w:rFonts w:ascii="Consolas" w:hAnsi="Consolas"/>
                <w:color w:val="1E1E1E"/>
                <w:sz w:val="18"/>
              </w:rPr>
              <w:t xml:space="preserve">        max_solutions=max_solutions,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not res.found or not res.solution_path:</w:t>
            </w:r>
          </w:p>
          <w:p>
            <w:pPr>
              <w:spacing w:before="0" w:after="0" w:line="250" w:lineRule="exact"/>
            </w:pPr>
            <w:r>
              <w:rPr>
                <w:rFonts w:ascii="Consolas" w:hAnsi="Consolas"/>
                <w:color w:val="1E1E1E"/>
                <w:sz w:val="18"/>
              </w:rPr>
              <w:t xml:space="preserve">        return {</w:t>
            </w:r>
          </w:p>
          <w:p>
            <w:pPr>
              <w:spacing w:before="0" w:after="0" w:line="250" w:lineRule="exact"/>
            </w:pPr>
            <w:r>
              <w:rPr>
                <w:rFonts w:ascii="Consolas" w:hAnsi="Consolas"/>
                <w:color w:val="1E1E1E"/>
                <w:sz w:val="18"/>
              </w:rPr>
              <w:t xml:space="preserve">            "found": False,</w:t>
            </w:r>
          </w:p>
          <w:p>
            <w:pPr>
              <w:spacing w:before="0" w:after="0" w:line="250" w:lineRule="exact"/>
            </w:pPr>
            <w:r>
              <w:rPr>
                <w:rFonts w:ascii="Consolas" w:hAnsi="Consolas"/>
                <w:color w:val="1E1E1E"/>
                <w:sz w:val="18"/>
              </w:rPr>
              <w:t xml:space="preserve">            "packages": [],</w:t>
            </w:r>
          </w:p>
          <w:p>
            <w:pPr>
              <w:spacing w:before="0" w:after="0" w:line="250" w:lineRule="exact"/>
            </w:pPr>
            <w:r>
              <w:rPr>
                <w:rFonts w:ascii="Consolas" w:hAnsi="Consolas"/>
                <w:color w:val="1E1E1E"/>
                <w:sz w:val="18"/>
              </w:rPr>
              <w:t xml:space="preserve">            "nodes_expanded": res.nodes_expanded,</w:t>
            </w:r>
          </w:p>
          <w:p>
            <w:pPr>
              <w:spacing w:before="0" w:after="0" w:line="250" w:lineRule="exact"/>
            </w:pPr>
            <w:r>
              <w:rPr>
                <w:rFonts w:ascii="Consolas" w:hAnsi="Consolas"/>
                <w:color w:val="1E1E1E"/>
                <w:sz w:val="18"/>
              </w:rPr>
              <w:t xml:space="preserve">            "nodes_generated": res.nodes_generated,</w:t>
            </w:r>
          </w:p>
          <w:p>
            <w:pPr>
              <w:spacing w:before="0" w:after="0" w:line="250" w:lineRule="exact"/>
            </w:pPr>
            <w:r>
              <w:rPr>
                <w:rFonts w:ascii="Consolas" w:hAnsi="Consolas"/>
                <w:color w:val="1E1E1E"/>
                <w:sz w:val="18"/>
              </w:rPr>
              <w:t xml:space="preserve">            "runtime_ms": res.runtime_ms,</w:t>
            </w:r>
          </w:p>
          <w:p>
            <w:pPr>
              <w:spacing w:before="0" w:after="0" w:line="250" w:lineRule="exact"/>
            </w:pPr>
            <w:r>
              <w:rPr>
                <w:rFonts w:ascii="Consolas" w:hAnsi="Consolas"/>
                <w:color w:val="1E1E1E"/>
                <w:sz w:val="18"/>
              </w:rPr>
              <w:t xml:space="preserve">            "pruning_enabled": use_pruning,</w:t>
            </w:r>
          </w:p>
          <w:p>
            <w:pPr>
              <w:spacing w:before="0" w:after="0" w:line="250" w:lineRule="exact"/>
            </w:pPr>
            <w:r>
              <w:rPr>
                <w:rFonts w:ascii="Consolas" w:hAnsi="Consolas"/>
                <w:color w:val="1E1E1E"/>
                <w:sz w:val="18"/>
              </w:rPr>
              <w:t xml:space="preserve">            "message": "No menu combination satisfies all specified constraints within budget.",</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final_packages = []</w:t>
            </w:r>
          </w:p>
          <w:p>
            <w:pPr>
              <w:spacing w:before="0" w:after="0" w:line="250" w:lineRule="exact"/>
            </w:pPr>
            <w:r>
              <w:rPr>
                <w:rFonts w:ascii="Consolas" w:hAnsi="Consolas"/>
                <w:color w:val="1E1E1E"/>
                <w:sz w:val="18"/>
              </w:rPr>
              <w:t xml:space="preserve">    if find_all and "all_solutions" in res.metadata:</w:t>
            </w:r>
          </w:p>
          <w:p>
            <w:pPr>
              <w:spacing w:before="0" w:after="0" w:line="250" w:lineRule="exact"/>
            </w:pPr>
            <w:r>
              <w:rPr>
                <w:rFonts w:ascii="Consolas" w:hAnsi="Consolas"/>
                <w:color w:val="1E1E1E"/>
                <w:sz w:val="18"/>
              </w:rPr>
              <w:t xml:space="preserve">        paths = res.metadata["all_solutions"]</w:t>
            </w:r>
          </w:p>
          <w:p>
            <w:pPr>
              <w:spacing w:before="0" w:after="0" w:line="250" w:lineRule="exact"/>
            </w:pPr>
            <w:r>
              <w:rPr>
                <w:rFonts w:ascii="Consolas" w:hAnsi="Consolas"/>
                <w:color w:val="1E1E1E"/>
                <w:sz w:val="18"/>
              </w:rPr>
              <w:t xml:space="preserve">    else:</w:t>
            </w:r>
          </w:p>
          <w:p>
            <w:pPr>
              <w:spacing w:before="0" w:after="0" w:line="250" w:lineRule="exact"/>
            </w:pPr>
            <w:r>
              <w:rPr>
                <w:rFonts w:ascii="Consolas" w:hAnsi="Consolas"/>
                <w:color w:val="1E1E1E"/>
                <w:sz w:val="18"/>
              </w:rPr>
              <w:t xml:space="preserve">        paths = [res.solution_path]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for p in paths:</w:t>
            </w:r>
          </w:p>
          <w:p>
            <w:pPr>
              <w:spacing w:before="0" w:after="0" w:line="250" w:lineRule="exact"/>
            </w:pPr>
            <w:r>
              <w:rPr>
                <w:rFonts w:ascii="Consolas" w:hAnsi="Consolas"/>
                <w:color w:val="1E1E1E"/>
                <w:sz w:val="18"/>
              </w:rPr>
              <w:t xml:space="preserve">        final_state: MenuState = p[-1]</w:t>
            </w:r>
          </w:p>
          <w:p>
            <w:pPr>
              <w:spacing w:before="0" w:after="0" w:line="250" w:lineRule="exact"/>
            </w:pPr>
            <w:r>
              <w:rPr>
                <w:rFonts w:ascii="Consolas" w:hAnsi="Consolas"/>
                <w:color w:val="1E1E1E"/>
                <w:sz w:val="18"/>
              </w:rPr>
              <w:t xml:space="preserve">        package_dishes =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"id": d.id,</w:t>
            </w:r>
          </w:p>
          <w:p>
            <w:pPr>
              <w:spacing w:before="0" w:after="0" w:line="250" w:lineRule="exact"/>
            </w:pPr>
            <w:r>
              <w:rPr>
                <w:rFonts w:ascii="Consolas" w:hAnsi="Consolas"/>
                <w:color w:val="1E1E1E"/>
                <w:sz w:val="18"/>
              </w:rPr>
              <w:t xml:space="preserve">                "name": d.name,</w:t>
            </w:r>
          </w:p>
          <w:p>
            <w:pPr>
              <w:spacing w:before="0" w:after="0" w:line="250" w:lineRule="exact"/>
            </w:pPr>
            <w:r>
              <w:rPr>
                <w:rFonts w:ascii="Consolas" w:hAnsi="Consolas"/>
                <w:color w:val="1E1E1E"/>
                <w:sz w:val="18"/>
              </w:rPr>
              <w:t xml:space="preserve">                "category": d.category,</w:t>
            </w:r>
          </w:p>
          <w:p>
            <w:pPr>
              <w:spacing w:before="0" w:after="0" w:line="250" w:lineRule="exact"/>
            </w:pPr>
            <w:r>
              <w:rPr>
                <w:rFonts w:ascii="Consolas" w:hAnsi="Consolas"/>
                <w:color w:val="1E1E1E"/>
                <w:sz w:val="18"/>
              </w:rPr>
              <w:t xml:space="preserve">                "price_per_head": d.price_per_head,</w:t>
            </w:r>
          </w:p>
          <w:p>
            <w:pPr>
              <w:spacing w:before="0" w:after="0" w:line="250" w:lineRule="exact"/>
            </w:pPr>
            <w:r>
              <w:rPr>
                <w:rFonts w:ascii="Consolas" w:hAnsi="Consolas"/>
                <w:color w:val="1E1E1E"/>
                <w:sz w:val="18"/>
              </w:rPr>
              <w:t xml:space="preserve">                "is_vegetarian": d.is_vegetarian,</w:t>
            </w:r>
          </w:p>
          <w:p>
            <w:pPr>
              <w:spacing w:before="0" w:after="0" w:line="250" w:lineRule="exact"/>
            </w:pPr>
            <w:r>
              <w:rPr>
                <w:rFonts w:ascii="Consolas" w:hAnsi="Consolas"/>
                <w:color w:val="1E1E1E"/>
                <w:sz w:val="18"/>
              </w:rPr>
              <w:t xml:space="preserve">                "is_gluten_free": d.is_gluten_free,</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for d in final_state</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total_p = sum(d.price_per_head for d in final_state)</w:t>
            </w:r>
          </w:p>
          <w:p>
            <w:pPr>
              <w:spacing w:before="0" w:after="0" w:line="250" w:lineRule="exact"/>
            </w:pPr>
            <w:r>
              <w:rPr>
                <w:rFonts w:ascii="Consolas" w:hAnsi="Consolas"/>
                <w:color w:val="1E1E1E"/>
                <w:sz w:val="18"/>
              </w:rPr>
              <w:t xml:space="preserve">        final_packages.append({</w:t>
            </w:r>
          </w:p>
          <w:p>
            <w:pPr>
              <w:spacing w:before="0" w:after="0" w:line="250" w:lineRule="exact"/>
            </w:pPr>
            <w:r>
              <w:rPr>
                <w:rFonts w:ascii="Consolas" w:hAnsi="Consolas"/>
                <w:color w:val="1E1E1E"/>
                <w:sz w:val="18"/>
              </w:rPr>
              <w:t xml:space="preserve">            "dishes": package_dishes,</w:t>
            </w:r>
          </w:p>
          <w:p>
            <w:pPr>
              <w:spacing w:before="0" w:after="0" w:line="250" w:lineRule="exact"/>
            </w:pPr>
            <w:r>
              <w:rPr>
                <w:rFonts w:ascii="Consolas" w:hAnsi="Consolas"/>
                <w:color w:val="1E1E1E"/>
                <w:sz w:val="18"/>
              </w:rPr>
              <w:t xml:space="preserve">            "total_price_per_head": round(total_p, 2),</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w:t>
            </w:r>
          </w:p>
          <w:p>
            <w:pPr>
              <w:spacing w:before="0" w:after="0" w:line="250" w:lineRule="exact"/>
            </w:pPr>
            <w:r>
              <w:rPr>
                <w:rFonts w:ascii="Consolas" w:hAnsi="Consolas"/>
                <w:color w:val="1E1E1E"/>
                <w:sz w:val="18"/>
              </w:rPr>
              <w:t xml:space="preserve">        "found": True,</w:t>
            </w:r>
          </w:p>
          <w:p>
            <w:pPr>
              <w:spacing w:before="0" w:after="0" w:line="250" w:lineRule="exact"/>
            </w:pPr>
            <w:r>
              <w:rPr>
                <w:rFonts w:ascii="Consolas" w:hAnsi="Consolas"/>
                <w:color w:val="1E1E1E"/>
                <w:sz w:val="18"/>
              </w:rPr>
              <w:t xml:space="preserve">        "packages": final_packages,</w:t>
            </w:r>
          </w:p>
          <w:p>
            <w:pPr>
              <w:spacing w:before="0" w:after="0" w:line="250" w:lineRule="exact"/>
            </w:pPr>
            <w:r>
              <w:rPr>
                <w:rFonts w:ascii="Consolas" w:hAnsi="Consolas"/>
                <w:color w:val="1E1E1E"/>
                <w:sz w:val="18"/>
              </w:rPr>
              <w:t xml:space="preserve">        "nodes_expanded": res.nodes_expanded,</w:t>
            </w:r>
          </w:p>
          <w:p>
            <w:pPr>
              <w:spacing w:before="0" w:after="0" w:line="250" w:lineRule="exact"/>
            </w:pPr>
            <w:r>
              <w:rPr>
                <w:rFonts w:ascii="Consolas" w:hAnsi="Consolas"/>
                <w:color w:val="1E1E1E"/>
                <w:sz w:val="18"/>
              </w:rPr>
              <w:t xml:space="preserve">        "nodes_generated": res.nodes_generated,</w:t>
            </w:r>
          </w:p>
          <w:p>
            <w:pPr>
              <w:spacing w:before="0" w:after="0" w:line="250" w:lineRule="exact"/>
            </w:pPr>
            <w:r>
              <w:rPr>
                <w:rFonts w:ascii="Consolas" w:hAnsi="Consolas"/>
                <w:color w:val="1E1E1E"/>
                <w:sz w:val="18"/>
              </w:rPr>
              <w:t xml:space="preserve">        "runtime_ms": res.runtime_ms,</w:t>
            </w:r>
          </w:p>
          <w:p>
            <w:pPr>
              <w:spacing w:before="0" w:after="0" w:line="250" w:lineRule="exact"/>
            </w:pPr>
            <w:r>
              <w:rPr>
                <w:rFonts w:ascii="Consolas" w:hAnsi="Consolas"/>
                <w:color w:val="1E1E1E"/>
                <w:sz w:val="18"/>
              </w:rPr>
              <w:t xml:space="preserve">        "pruning_enabled": use_pruning,</w:t>
            </w:r>
          </w:p>
          <w:p>
            <w:pPr>
              <w:spacing w:before="0" w:after="0" w:line="250" w:lineRule="exact"/>
            </w:pPr>
            <w:r>
              <w:rPr>
                <w:rFonts w:ascii="Consolas" w:hAnsi="Consolas"/>
                <w:color w:val="1E1E1E"/>
                <w:sz w:val="18"/>
              </w:rPr>
              <w:t xml:space="preserve">    }</w:t>
            </w:r>
          </w:p>
        </w:tc>
      </w:tr>
    </w:tbl>
    <w:p>
      <w:pPr>
        <w:spacing w:before="80" w:after="80"/>
      </w:pPr>
    </w:p>
    <w:p>
      <w:pPr>
        <w:spacing w:before="240" w:after="80"/>
      </w:pPr>
      <w:r>
        <w:rPr>
          <w:rFonts w:ascii="Calibri" w:hAnsi="Calibri"/>
          <w:b/>
          <w:color w:val="003366"/>
          <w:sz w:val="23"/>
        </w:rPr>
        <w:t>Source Code Listing: ai_engine/problems/menu_optimizer.py (A* Value-for-Money Optimizer Formulation)</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from dataclasses import dataclass</w:t>
            </w:r>
          </w:p>
          <w:p>
            <w:pPr>
              <w:spacing w:before="0" w:after="0" w:line="250" w:lineRule="exact"/>
            </w:pPr>
            <w:r>
              <w:rPr>
                <w:rFonts w:ascii="Consolas" w:hAnsi="Consolas"/>
                <w:color w:val="1E1E1E"/>
                <w:sz w:val="18"/>
              </w:rPr>
              <w:t>from typing import Any, Dict, List, Sequence, Tuple</w:t>
            </w:r>
          </w:p>
          <w:p>
            <w:pPr>
              <w:spacing w:before="0" w:after="0" w:line="250" w:lineRule="exact"/>
            </w:pPr>
            <w:r>
              <w:rPr>
                <w:rFonts w:ascii="Consolas" w:hAnsi="Consolas"/>
                <w:color w:val="1E1E1E"/>
                <w:sz w:val="18"/>
              </w:rPr>
              <w:t>from ai_engine.search.core import Problem, SearchResult</w:t>
            </w:r>
          </w:p>
          <w:p>
            <w:pPr>
              <w:spacing w:before="0" w:after="0" w:line="250" w:lineRule="exact"/>
            </w:pPr>
            <w:r>
              <w:rPr>
                <w:rFonts w:ascii="Consolas" w:hAnsi="Consolas"/>
                <w:color w:val="1E1E1E"/>
                <w:sz w:val="18"/>
              </w:rPr>
              <w:t>from ai_engine.search.astar import astar_search</w:t>
            </w:r>
          </w:p>
          <w:p>
            <w:pPr>
              <w:spacing w:before="0" w:after="0" w:line="250" w:lineRule="exact"/>
            </w:pPr>
            <w:r>
              <w:rPr>
                <w:rFonts w:ascii="Consolas" w:hAnsi="Consolas"/>
                <w:color w:val="1E1E1E"/>
                <w:sz w:val="18"/>
              </w:rPr>
              <w:t>from ai_engine.problems.menu_constraints import Dish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@dataclass(frozen=True)</w:t>
            </w:r>
          </w:p>
          <w:p>
            <w:pPr>
              <w:spacing w:before="0" w:after="0" w:line="250" w:lineRule="exact"/>
            </w:pPr>
            <w:r>
              <w:rPr>
                <w:rFonts w:ascii="Consolas" w:hAnsi="Consolas"/>
                <w:color w:val="1E1E1E"/>
                <w:sz w:val="18"/>
              </w:rPr>
              <w:t>class OptimizerState: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slot_index: int</w:t>
            </w:r>
          </w:p>
          <w:p>
            <w:pPr>
              <w:spacing w:before="0" w:after="0" w:line="250" w:lineRule="exact"/>
            </w:pPr>
            <w:r>
              <w:rPr>
                <w:rFonts w:ascii="Consolas" w:hAnsi="Consolas"/>
                <w:color w:val="1E1E1E"/>
                <w:sz w:val="18"/>
              </w:rPr>
              <w:t xml:space="preserve">    chosen_dishes: Tuple[Dish,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class MenuOptimizerProblem(Problem[OptimizerState, Dish]):</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__init__(</w:t>
            </w:r>
          </w:p>
          <w:p>
            <w:pPr>
              <w:spacing w:before="0" w:after="0" w:line="250" w:lineRule="exact"/>
            </w:pPr>
            <w:r>
              <w:rPr>
                <w:rFonts w:ascii="Consolas" w:hAnsi="Consolas"/>
                <w:color w:val="1E1E1E"/>
                <w:sz w:val="18"/>
              </w:rPr>
              <w:t xml:space="preserve">        self,</w:t>
            </w:r>
          </w:p>
          <w:p>
            <w:pPr>
              <w:spacing w:before="0" w:after="0" w:line="250" w:lineRule="exact"/>
            </w:pPr>
            <w:r>
              <w:rPr>
                <w:rFonts w:ascii="Consolas" w:hAnsi="Consolas"/>
                <w:color w:val="1E1E1E"/>
                <w:sz w:val="18"/>
              </w:rPr>
              <w:t xml:space="preserve">        slots: Sequence[str],</w:t>
            </w:r>
          </w:p>
          <w:p>
            <w:pPr>
              <w:spacing w:before="0" w:after="0" w:line="250" w:lineRule="exact"/>
            </w:pPr>
            <w:r>
              <w:rPr>
                <w:rFonts w:ascii="Consolas" w:hAnsi="Consolas"/>
                <w:color w:val="1E1E1E"/>
                <w:sz w:val="18"/>
              </w:rPr>
              <w:t xml:space="preserve">        dishes: Sequence[Dish],</w:t>
            </w:r>
          </w:p>
          <w:p>
            <w:pPr>
              <w:spacing w:before="0" w:after="0" w:line="250" w:lineRule="exact"/>
            </w:pPr>
            <w:r>
              <w:rPr>
                <w:rFonts w:ascii="Consolas" w:hAnsi="Consolas"/>
                <w:color w:val="1E1E1E"/>
                <w:sz w:val="18"/>
              </w:rPr>
              <w:t xml:space="preserve">        max_budget: float,</w:t>
            </w:r>
          </w:p>
          <w:p>
            <w:pPr>
              <w:spacing w:before="0" w:after="0" w:line="250" w:lineRule="exact"/>
            </w:pPr>
            <w:r>
              <w:rPr>
                <w:rFonts w:ascii="Consolas" w:hAnsi="Consolas"/>
                <w:color w:val="1E1E1E"/>
                <w:sz w:val="18"/>
              </w:rPr>
              <w:t xml:space="preserve">        appeal_weight: float = 10.0,</w:t>
            </w:r>
          </w:p>
          <w:p>
            <w:pPr>
              <w:spacing w:before="0" w:after="0" w:line="250" w:lineRule="exact"/>
            </w:pPr>
            <w:r>
              <w:rPr>
                <w:rFonts w:ascii="Consolas" w:hAnsi="Consolas"/>
                <w:color w:val="1E1E1E"/>
                <w:sz w:val="18"/>
              </w:rPr>
              <w:t xml:space="preserve">        min_vegetarian: int = 0,</w:t>
            </w:r>
          </w:p>
          <w:p>
            <w:pPr>
              <w:spacing w:before="0" w:after="0" w:line="250" w:lineRule="exact"/>
            </w:pPr>
            <w:r>
              <w:rPr>
                <w:rFonts w:ascii="Consolas" w:hAnsi="Consolas"/>
                <w:color w:val="1E1E1E"/>
                <w:sz w:val="18"/>
              </w:rPr>
              <w:t xml:space="preserve">        min_gluten_free: int = 0,</w:t>
            </w:r>
          </w:p>
          <w:p>
            <w:pPr>
              <w:spacing w:before="0" w:after="0" w:line="250" w:lineRule="exact"/>
            </w:pPr>
            <w:r>
              <w:rPr>
                <w:rFonts w:ascii="Consolas" w:hAnsi="Consolas"/>
                <w:color w:val="1E1E1E"/>
                <w:sz w:val="18"/>
              </w:rPr>
              <w:t xml:space="preserve">    ) -&gt; None:</w:t>
            </w:r>
          </w:p>
          <w:p>
            <w:pPr>
              <w:spacing w:before="0" w:after="0" w:line="250" w:lineRule="exact"/>
            </w:pPr>
            <w:r>
              <w:rPr>
                <w:rFonts w:ascii="Consolas" w:hAnsi="Consolas"/>
                <w:color w:val="1E1E1E"/>
                <w:sz w:val="18"/>
              </w:rPr>
              <w:t xml:space="preserve">        self.slots = list(slots)</w:t>
            </w:r>
          </w:p>
          <w:p>
            <w:pPr>
              <w:spacing w:before="0" w:after="0" w:line="250" w:lineRule="exact"/>
            </w:pPr>
            <w:r>
              <w:rPr>
                <w:rFonts w:ascii="Consolas" w:hAnsi="Consolas"/>
                <w:color w:val="1E1E1E"/>
                <w:sz w:val="18"/>
              </w:rPr>
              <w:t xml:space="preserve">        self.max_budget = max_budget</w:t>
            </w:r>
          </w:p>
          <w:p>
            <w:pPr>
              <w:spacing w:before="0" w:after="0" w:line="250" w:lineRule="exact"/>
            </w:pPr>
            <w:r>
              <w:rPr>
                <w:rFonts w:ascii="Consolas" w:hAnsi="Consolas"/>
                <w:color w:val="1E1E1E"/>
                <w:sz w:val="18"/>
              </w:rPr>
              <w:t xml:space="preserve">        self.appeal_weight = appeal_weight</w:t>
            </w:r>
          </w:p>
          <w:p>
            <w:pPr>
              <w:spacing w:before="0" w:after="0" w:line="250" w:lineRule="exact"/>
            </w:pPr>
            <w:r>
              <w:rPr>
                <w:rFonts w:ascii="Consolas" w:hAnsi="Consolas"/>
                <w:color w:val="1E1E1E"/>
                <w:sz w:val="18"/>
              </w:rPr>
              <w:t xml:space="preserve">        self.min_vegetarian = min_vegetarian</w:t>
            </w:r>
          </w:p>
          <w:p>
            <w:pPr>
              <w:spacing w:before="0" w:after="0" w:line="250" w:lineRule="exact"/>
            </w:pPr>
            <w:r>
              <w:rPr>
                <w:rFonts w:ascii="Consolas" w:hAnsi="Consolas"/>
                <w:color w:val="1E1E1E"/>
                <w:sz w:val="18"/>
              </w:rPr>
              <w:t xml:space="preserve">        self.min_gluten_free = min_gluten_free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self.category_map: Dict[str, List[Dish]] = {}</w:t>
            </w:r>
          </w:p>
          <w:p>
            <w:pPr>
              <w:spacing w:before="0" w:after="0" w:line="250" w:lineRule="exact"/>
            </w:pPr>
            <w:r>
              <w:rPr>
                <w:rFonts w:ascii="Consolas" w:hAnsi="Consolas"/>
                <w:color w:val="1E1E1E"/>
                <w:sz w:val="18"/>
              </w:rPr>
              <w:t xml:space="preserve">        for d in dishes:</w:t>
            </w:r>
          </w:p>
          <w:p>
            <w:pPr>
              <w:spacing w:before="0" w:after="0" w:line="250" w:lineRule="exact"/>
            </w:pPr>
            <w:r>
              <w:rPr>
                <w:rFonts w:ascii="Consolas" w:hAnsi="Consolas"/>
                <w:color w:val="1E1E1E"/>
                <w:sz w:val="18"/>
              </w:rPr>
              <w:t xml:space="preserve">            self.category_map.setdefault(d.category.lower(), []).append(d)</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self.min_step_cost_per_slot: List[float] = []</w:t>
            </w:r>
          </w:p>
          <w:p>
            <w:pPr>
              <w:spacing w:before="0" w:after="0" w:line="250" w:lineRule="exact"/>
            </w:pPr>
            <w:r>
              <w:rPr>
                <w:rFonts w:ascii="Consolas" w:hAnsi="Consolas"/>
                <w:color w:val="1E1E1E"/>
                <w:sz w:val="18"/>
              </w:rPr>
              <w:t xml:space="preserve">        for slot in self.slots:</w:t>
            </w:r>
          </w:p>
          <w:p>
            <w:pPr>
              <w:spacing w:before="0" w:after="0" w:line="250" w:lineRule="exact"/>
            </w:pPr>
            <w:r>
              <w:rPr>
                <w:rFonts w:ascii="Consolas" w:hAnsi="Consolas"/>
                <w:color w:val="1E1E1E"/>
                <w:sz w:val="18"/>
              </w:rPr>
              <w:t xml:space="preserve">            candidates = self.category_map.get(slot.lower(), [])</w:t>
            </w:r>
          </w:p>
          <w:p>
            <w:pPr>
              <w:spacing w:before="0" w:after="0" w:line="250" w:lineRule="exact"/>
            </w:pPr>
            <w:r>
              <w:rPr>
                <w:rFonts w:ascii="Consolas" w:hAnsi="Consolas"/>
                <w:color w:val="1E1E1E"/>
                <w:sz w:val="18"/>
              </w:rPr>
              <w:t xml:space="preserve">            if candidates:</w:t>
            </w:r>
          </w:p>
          <w:p>
            <w:pPr>
              <w:spacing w:before="0" w:after="0" w:line="250" w:lineRule="exact"/>
            </w:pPr>
            <w:r>
              <w:rPr>
                <w:rFonts w:ascii="Consolas" w:hAnsi="Consolas"/>
                <w:color w:val="1E1E1E"/>
                <w:sz w:val="18"/>
              </w:rPr>
              <w:t xml:space="preserve">                min_c = min(</w:t>
            </w:r>
          </w:p>
          <w:p>
            <w:pPr>
              <w:spacing w:before="0" w:after="0" w:line="250" w:lineRule="exact"/>
            </w:pPr>
            <w:r>
              <w:rPr>
                <w:rFonts w:ascii="Consolas" w:hAnsi="Consolas"/>
                <w:color w:val="1E1E1E"/>
                <w:sz w:val="18"/>
              </w:rPr>
              <w:t xml:space="preserve">                    d.price_per_head + self.appeal_weight * (1.0 - d.popularity_score)</w:t>
            </w:r>
          </w:p>
          <w:p>
            <w:pPr>
              <w:spacing w:before="0" w:after="0" w:line="250" w:lineRule="exact"/>
            </w:pPr>
            <w:r>
              <w:rPr>
                <w:rFonts w:ascii="Consolas" w:hAnsi="Consolas"/>
                <w:color w:val="1E1E1E"/>
                <w:sz w:val="18"/>
              </w:rPr>
              <w:t xml:space="preserve">                    for d in candidates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self.min_step_cost_per_slot.append(min_c)</w:t>
            </w:r>
          </w:p>
          <w:p>
            <w:pPr>
              <w:spacing w:before="0" w:after="0" w:line="250" w:lineRule="exact"/>
            </w:pPr>
            <w:r>
              <w:rPr>
                <w:rFonts w:ascii="Consolas" w:hAnsi="Consolas"/>
                <w:color w:val="1E1E1E"/>
                <w:sz w:val="18"/>
              </w:rPr>
              <w:t xml:space="preserve">            else:</w:t>
            </w:r>
          </w:p>
          <w:p>
            <w:pPr>
              <w:spacing w:before="0" w:after="0" w:line="250" w:lineRule="exact"/>
            </w:pPr>
            <w:r>
              <w:rPr>
                <w:rFonts w:ascii="Consolas" w:hAnsi="Consolas"/>
                <w:color w:val="1E1E1E"/>
                <w:sz w:val="18"/>
              </w:rPr>
              <w:t xml:space="preserve">                self.min_step_cost_per_slot.append(0.0)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initial_state(self) -&gt; OptimizerState:</w:t>
            </w:r>
          </w:p>
          <w:p>
            <w:pPr>
              <w:spacing w:before="0" w:after="0" w:line="250" w:lineRule="exact"/>
            </w:pPr>
            <w:r>
              <w:rPr>
                <w:rFonts w:ascii="Consolas" w:hAnsi="Consolas"/>
                <w:color w:val="1E1E1E"/>
                <w:sz w:val="18"/>
              </w:rPr>
              <w:t xml:space="preserve">        return OptimizerState(slot_index=0, chosen_dishes=())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is_goal(self, state: OptimizerState) -&gt; bool:</w:t>
            </w:r>
          </w:p>
          <w:p>
            <w:pPr>
              <w:spacing w:before="0" w:after="0" w:line="250" w:lineRule="exact"/>
            </w:pPr>
            <w:r>
              <w:rPr>
                <w:rFonts w:ascii="Consolas" w:hAnsi="Consolas"/>
                <w:color w:val="1E1E1E"/>
                <w:sz w:val="18"/>
              </w:rPr>
              <w:t xml:space="preserve">        if state.slot_index != len(self.slots):</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total_price = sum(d.price_per_head for d in state.chosen_dishes)</w:t>
            </w:r>
          </w:p>
          <w:p>
            <w:pPr>
              <w:spacing w:before="0" w:after="0" w:line="250" w:lineRule="exact"/>
            </w:pPr>
            <w:r>
              <w:rPr>
                <w:rFonts w:ascii="Consolas" w:hAnsi="Consolas"/>
                <w:color w:val="1E1E1E"/>
                <w:sz w:val="18"/>
              </w:rPr>
              <w:t xml:space="preserve">        if total_price &gt; self.max_budget:</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veg_count = sum(1 for d in state.chosen_dishes if d.is_vegetarian or d.is_vegan)</w:t>
            </w:r>
          </w:p>
          <w:p>
            <w:pPr>
              <w:spacing w:before="0" w:after="0" w:line="250" w:lineRule="exact"/>
            </w:pPr>
            <w:r>
              <w:rPr>
                <w:rFonts w:ascii="Consolas" w:hAnsi="Consolas"/>
                <w:color w:val="1E1E1E"/>
                <w:sz w:val="18"/>
              </w:rPr>
              <w:t xml:space="preserve">        if veg_count &lt; self.min_vegetarian:</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gf_count = sum(1 for d in state.chosen_dishes if d.is_gluten_free)</w:t>
            </w:r>
          </w:p>
          <w:p>
            <w:pPr>
              <w:spacing w:before="0" w:after="0" w:line="250" w:lineRule="exact"/>
            </w:pPr>
            <w:r>
              <w:rPr>
                <w:rFonts w:ascii="Consolas" w:hAnsi="Consolas"/>
                <w:color w:val="1E1E1E"/>
                <w:sz w:val="18"/>
              </w:rPr>
              <w:t xml:space="preserve">        if gf_count &lt; self.min_gluten_free:</w:t>
            </w:r>
          </w:p>
          <w:p>
            <w:pPr>
              <w:spacing w:before="0" w:after="0" w:line="250" w:lineRule="exact"/>
            </w:pPr>
            <w:r>
              <w:rPr>
                <w:rFonts w:ascii="Consolas" w:hAnsi="Consolas"/>
                <w:color w:val="1E1E1E"/>
                <w:sz w:val="18"/>
              </w:rPr>
              <w:t xml:space="preserve">            return False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True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actions(self, state: OptimizerState) -&gt; List[Dish]:</w:t>
            </w:r>
          </w:p>
          <w:p>
            <w:pPr>
              <w:spacing w:before="0" w:after="0" w:line="250" w:lineRule="exact"/>
            </w:pPr>
            <w:r>
              <w:rPr>
                <w:rFonts w:ascii="Consolas" w:hAnsi="Consolas"/>
                <w:color w:val="1E1E1E"/>
                <w:sz w:val="18"/>
              </w:rPr>
              <w:t xml:space="preserve">        if state.slot_index &gt;= len(self.slots):</w:t>
            </w:r>
          </w:p>
          <w:p>
            <w:pPr>
              <w:spacing w:before="0" w:after="0" w:line="250" w:lineRule="exact"/>
            </w:pPr>
            <w:r>
              <w:rPr>
                <w:rFonts w:ascii="Consolas" w:hAnsi="Consolas"/>
                <w:color w:val="1E1E1E"/>
                <w:sz w:val="18"/>
              </w:rPr>
              <w:t xml:space="preserve">            return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target_slot = self.slots[state.slot_index].lower()</w:t>
            </w:r>
          </w:p>
          <w:p>
            <w:pPr>
              <w:spacing w:before="0" w:after="0" w:line="250" w:lineRule="exact"/>
            </w:pPr>
            <w:r>
              <w:rPr>
                <w:rFonts w:ascii="Consolas" w:hAnsi="Consolas"/>
                <w:color w:val="1E1E1E"/>
                <w:sz w:val="18"/>
              </w:rPr>
              <w:t xml:space="preserve">        candidates = self.category_map.get(target_slot,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running_price = sum(d.price_per_head for d in state.chosen_dishes)</w:t>
            </w:r>
          </w:p>
          <w:p>
            <w:pPr>
              <w:spacing w:before="0" w:after="0" w:line="250" w:lineRule="exact"/>
            </w:pPr>
            <w:r>
              <w:rPr>
                <w:rFonts w:ascii="Consolas" w:hAnsi="Consolas"/>
                <w:color w:val="1E1E1E"/>
                <w:sz w:val="18"/>
              </w:rPr>
              <w:t xml:space="preserve">        selected_ids = {d.id for d in state.chosen_dishes}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valid_actions: List[Dish] = []</w:t>
            </w:r>
          </w:p>
          <w:p>
            <w:pPr>
              <w:spacing w:before="0" w:after="0" w:line="250" w:lineRule="exact"/>
            </w:pPr>
            <w:r>
              <w:rPr>
                <w:rFonts w:ascii="Consolas" w:hAnsi="Consolas"/>
                <w:color w:val="1E1E1E"/>
                <w:sz w:val="18"/>
              </w:rPr>
              <w:t xml:space="preserve">        for d in candidates:</w:t>
            </w:r>
          </w:p>
          <w:p>
            <w:pPr>
              <w:spacing w:before="0" w:after="0" w:line="250" w:lineRule="exact"/>
            </w:pPr>
            <w:r>
              <w:rPr>
                <w:rFonts w:ascii="Consolas" w:hAnsi="Consolas"/>
                <w:color w:val="1E1E1E"/>
                <w:sz w:val="18"/>
              </w:rPr>
              <w:t xml:space="preserve">            if d.id in selected_ids:</w:t>
            </w:r>
          </w:p>
          <w:p>
            <w:pPr>
              <w:spacing w:before="0" w:after="0" w:line="250" w:lineRule="exact"/>
            </w:pPr>
            <w:r>
              <w:rPr>
                <w:rFonts w:ascii="Consolas" w:hAnsi="Consolas"/>
                <w:color w:val="1E1E1E"/>
                <w:sz w:val="18"/>
              </w:rPr>
              <w:t xml:space="preserve">                continue</w:t>
            </w:r>
          </w:p>
          <w:p>
            <w:pPr>
              <w:spacing w:before="0" w:after="0" w:line="250" w:lineRule="exact"/>
            </w:pPr>
            <w:r>
              <w:rPr>
                <w:rFonts w:ascii="Consolas" w:hAnsi="Consolas"/>
                <w:color w:val="1E1E1E"/>
                <w:sz w:val="18"/>
              </w:rPr>
              <w:t xml:space="preserve">            if running_price + d.price_per_head &lt;= self.max_budget:</w:t>
            </w:r>
          </w:p>
          <w:p>
            <w:pPr>
              <w:spacing w:before="0" w:after="0" w:line="250" w:lineRule="exact"/>
            </w:pPr>
            <w:r>
              <w:rPr>
                <w:rFonts w:ascii="Consolas" w:hAnsi="Consolas"/>
                <w:color w:val="1E1E1E"/>
                <w:sz w:val="18"/>
              </w:rPr>
              <w:t xml:space="preserve">                valid_actions.append(d)</w:t>
            </w:r>
          </w:p>
          <w:p>
            <w:pPr>
              <w:spacing w:before="0" w:after="0" w:line="250" w:lineRule="exact"/>
            </w:pPr>
            <w:r>
              <w:rPr>
                <w:rFonts w:ascii="Consolas" w:hAnsi="Consolas"/>
                <w:color w:val="1E1E1E"/>
                <w:sz w:val="18"/>
              </w:rPr>
              <w:t xml:space="preserve">        return valid_actions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result(self, state: OptimizerState, action: Dish) -&gt; OptimizerState:</w:t>
            </w:r>
          </w:p>
          <w:p>
            <w:pPr>
              <w:spacing w:before="0" w:after="0" w:line="250" w:lineRule="exact"/>
            </w:pPr>
            <w:r>
              <w:rPr>
                <w:rFonts w:ascii="Consolas" w:hAnsi="Consolas"/>
                <w:color w:val="1E1E1E"/>
                <w:sz w:val="18"/>
              </w:rPr>
              <w:t xml:space="preserve">        return OptimizerState(</w:t>
            </w:r>
          </w:p>
          <w:p>
            <w:pPr>
              <w:spacing w:before="0" w:after="0" w:line="250" w:lineRule="exact"/>
            </w:pPr>
            <w:r>
              <w:rPr>
                <w:rFonts w:ascii="Consolas" w:hAnsi="Consolas"/>
                <w:color w:val="1E1E1E"/>
                <w:sz w:val="18"/>
              </w:rPr>
              <w:t xml:space="preserve">            slot_index=state.slot_index + 1,</w:t>
            </w:r>
          </w:p>
          <w:p>
            <w:pPr>
              <w:spacing w:before="0" w:after="0" w:line="250" w:lineRule="exact"/>
            </w:pPr>
            <w:r>
              <w:rPr>
                <w:rFonts w:ascii="Consolas" w:hAnsi="Consolas"/>
                <w:color w:val="1E1E1E"/>
                <w:sz w:val="18"/>
              </w:rPr>
              <w:t xml:space="preserve">            chosen_dishes=state.chosen_dishes + (action,),</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step_cost(</w:t>
            </w:r>
          </w:p>
          <w:p>
            <w:pPr>
              <w:spacing w:before="0" w:after="0" w:line="250" w:lineRule="exact"/>
            </w:pPr>
            <w:r>
              <w:rPr>
                <w:rFonts w:ascii="Consolas" w:hAnsi="Consolas"/>
                <w:color w:val="1E1E1E"/>
                <w:sz w:val="18"/>
              </w:rPr>
              <w:t xml:space="preserve">        self,</w:t>
            </w:r>
          </w:p>
          <w:p>
            <w:pPr>
              <w:spacing w:before="0" w:after="0" w:line="250" w:lineRule="exact"/>
            </w:pPr>
            <w:r>
              <w:rPr>
                <w:rFonts w:ascii="Consolas" w:hAnsi="Consolas"/>
                <w:color w:val="1E1E1E"/>
                <w:sz w:val="18"/>
              </w:rPr>
              <w:t xml:space="preserve">        state: OptimizerState,</w:t>
            </w:r>
          </w:p>
          <w:p>
            <w:pPr>
              <w:spacing w:before="0" w:after="0" w:line="250" w:lineRule="exact"/>
            </w:pPr>
            <w:r>
              <w:rPr>
                <w:rFonts w:ascii="Consolas" w:hAnsi="Consolas"/>
                <w:color w:val="1E1E1E"/>
                <w:sz w:val="18"/>
              </w:rPr>
              <w:t xml:space="preserve">        action: Dish,</w:t>
            </w:r>
          </w:p>
          <w:p>
            <w:pPr>
              <w:spacing w:before="0" w:after="0" w:line="250" w:lineRule="exact"/>
            </w:pPr>
            <w:r>
              <w:rPr>
                <w:rFonts w:ascii="Consolas" w:hAnsi="Consolas"/>
                <w:color w:val="1E1E1E"/>
                <w:sz w:val="18"/>
              </w:rPr>
              <w:t xml:space="preserve">        next_state: OptimizerState,</w:t>
            </w:r>
          </w:p>
          <w:p>
            <w:pPr>
              <w:spacing w:before="0" w:after="0" w:line="250" w:lineRule="exact"/>
            </w:pPr>
            <w:r>
              <w:rPr>
                <w:rFonts w:ascii="Consolas" w:hAnsi="Consolas"/>
                <w:color w:val="1E1E1E"/>
                <w:sz w:val="18"/>
              </w:rPr>
              <w:t xml:space="preserve">    ) -&gt; float: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action.price_per_head + self.appeal_weight * (1.0 - action.popularity_score)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heuristic(self, state: OptimizerState) -&gt; float: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remaining_idx = state.slot_index</w:t>
            </w:r>
          </w:p>
          <w:p>
            <w:pPr>
              <w:spacing w:before="0" w:after="0" w:line="250" w:lineRule="exact"/>
            </w:pPr>
            <w:r>
              <w:rPr>
                <w:rFonts w:ascii="Consolas" w:hAnsi="Consolas"/>
                <w:color w:val="1E1E1E"/>
                <w:sz w:val="18"/>
              </w:rPr>
              <w:t xml:space="preserve">        return sum(self.min_step_cost_per_slot[remaining_idx:])</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optimize_menu_package(</w:t>
            </w:r>
          </w:p>
          <w:p>
            <w:pPr>
              <w:spacing w:before="0" w:after="0" w:line="250" w:lineRule="exact"/>
            </w:pPr>
            <w:r>
              <w:rPr>
                <w:rFonts w:ascii="Consolas" w:hAnsi="Consolas"/>
                <w:color w:val="1E1E1E"/>
                <w:sz w:val="18"/>
              </w:rPr>
              <w:t xml:space="preserve">    slots: List[str],</w:t>
            </w:r>
          </w:p>
          <w:p>
            <w:pPr>
              <w:spacing w:before="0" w:after="0" w:line="250" w:lineRule="exact"/>
            </w:pPr>
            <w:r>
              <w:rPr>
                <w:rFonts w:ascii="Consolas" w:hAnsi="Consolas"/>
                <w:color w:val="1E1E1E"/>
                <w:sz w:val="18"/>
              </w:rPr>
              <w:t xml:space="preserve">    dishes: List[Dict[str, Any]],</w:t>
            </w:r>
          </w:p>
          <w:p>
            <w:pPr>
              <w:spacing w:before="0" w:after="0" w:line="250" w:lineRule="exact"/>
            </w:pPr>
            <w:r>
              <w:rPr>
                <w:rFonts w:ascii="Consolas" w:hAnsi="Consolas"/>
                <w:color w:val="1E1E1E"/>
                <w:sz w:val="18"/>
              </w:rPr>
              <w:t xml:space="preserve">    max_budget: float,</w:t>
            </w:r>
          </w:p>
          <w:p>
            <w:pPr>
              <w:spacing w:before="0" w:after="0" w:line="250" w:lineRule="exact"/>
            </w:pPr>
            <w:r>
              <w:rPr>
                <w:rFonts w:ascii="Consolas" w:hAnsi="Consolas"/>
                <w:color w:val="1E1E1E"/>
                <w:sz w:val="18"/>
              </w:rPr>
              <w:t xml:space="preserve">    appeal_weight: float = 10.0,</w:t>
            </w:r>
          </w:p>
          <w:p>
            <w:pPr>
              <w:spacing w:before="0" w:after="0" w:line="250" w:lineRule="exact"/>
            </w:pPr>
            <w:r>
              <w:rPr>
                <w:rFonts w:ascii="Consolas" w:hAnsi="Consolas"/>
                <w:color w:val="1E1E1E"/>
                <w:sz w:val="18"/>
              </w:rPr>
              <w:t xml:space="preserve">    min_vegetarian: int = 0,</w:t>
            </w:r>
          </w:p>
          <w:p>
            <w:pPr>
              <w:spacing w:before="0" w:after="0" w:line="250" w:lineRule="exact"/>
            </w:pPr>
            <w:r>
              <w:rPr>
                <w:rFonts w:ascii="Consolas" w:hAnsi="Consolas"/>
                <w:color w:val="1E1E1E"/>
                <w:sz w:val="18"/>
              </w:rPr>
              <w:t xml:space="preserve">    min_gluten_free: int = 0,</w:t>
            </w:r>
          </w:p>
          <w:p>
            <w:pPr>
              <w:spacing w:before="0" w:after="0" w:line="250" w:lineRule="exact"/>
            </w:pPr>
            <w:r>
              <w:rPr>
                <w:rFonts w:ascii="Consolas" w:hAnsi="Consolas"/>
                <w:color w:val="1E1E1E"/>
                <w:sz w:val="18"/>
              </w:rPr>
              <w:t>) -&gt; Dict[str, Any]:</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dish_objs = [</w:t>
            </w:r>
          </w:p>
          <w:p>
            <w:pPr>
              <w:spacing w:before="0" w:after="0" w:line="250" w:lineRule="exact"/>
            </w:pPr>
            <w:r>
              <w:rPr>
                <w:rFonts w:ascii="Consolas" w:hAnsi="Consolas"/>
                <w:color w:val="1E1E1E"/>
                <w:sz w:val="18"/>
              </w:rPr>
              <w:t xml:space="preserve">        Dish(</w:t>
            </w:r>
          </w:p>
          <w:p>
            <w:pPr>
              <w:spacing w:before="0" w:after="0" w:line="250" w:lineRule="exact"/>
            </w:pPr>
            <w:r>
              <w:rPr>
                <w:rFonts w:ascii="Consolas" w:hAnsi="Consolas"/>
                <w:color w:val="1E1E1E"/>
                <w:sz w:val="18"/>
              </w:rPr>
              <w:t xml:space="preserve">            id=d.get("id", str(i)),</w:t>
            </w:r>
          </w:p>
          <w:p>
            <w:pPr>
              <w:spacing w:before="0" w:after="0" w:line="250" w:lineRule="exact"/>
            </w:pPr>
            <w:r>
              <w:rPr>
                <w:rFonts w:ascii="Consolas" w:hAnsi="Consolas"/>
                <w:color w:val="1E1E1E"/>
                <w:sz w:val="18"/>
              </w:rPr>
              <w:t xml:space="preserve">            name=d["name"],</w:t>
            </w:r>
          </w:p>
          <w:p>
            <w:pPr>
              <w:spacing w:before="0" w:after="0" w:line="250" w:lineRule="exact"/>
            </w:pPr>
            <w:r>
              <w:rPr>
                <w:rFonts w:ascii="Consolas" w:hAnsi="Consolas"/>
                <w:color w:val="1E1E1E"/>
                <w:sz w:val="18"/>
              </w:rPr>
              <w:t xml:space="preserve">            category=d.get("category", "main"),</w:t>
            </w:r>
          </w:p>
          <w:p>
            <w:pPr>
              <w:spacing w:before="0" w:after="0" w:line="250" w:lineRule="exact"/>
            </w:pPr>
            <w:r>
              <w:rPr>
                <w:rFonts w:ascii="Consolas" w:hAnsi="Consolas"/>
                <w:color w:val="1E1E1E"/>
                <w:sz w:val="18"/>
              </w:rPr>
              <w:t xml:space="preserve">            price_per_head=float(d.get("price_per_head", 0.0)),</w:t>
            </w:r>
          </w:p>
          <w:p>
            <w:pPr>
              <w:spacing w:before="0" w:after="0" w:line="250" w:lineRule="exact"/>
            </w:pPr>
            <w:r>
              <w:rPr>
                <w:rFonts w:ascii="Consolas" w:hAnsi="Consolas"/>
                <w:color w:val="1E1E1E"/>
                <w:sz w:val="18"/>
              </w:rPr>
              <w:t xml:space="preserve">            cost_per_head=float(d.get("cost_per_head", 0.0)),</w:t>
            </w:r>
          </w:p>
          <w:p>
            <w:pPr>
              <w:spacing w:before="0" w:after="0" w:line="250" w:lineRule="exact"/>
            </w:pPr>
            <w:r>
              <w:rPr>
                <w:rFonts w:ascii="Consolas" w:hAnsi="Consolas"/>
                <w:color w:val="1E1E1E"/>
                <w:sz w:val="18"/>
              </w:rPr>
              <w:t xml:space="preserve">            is_vegetarian=bool(d.get("is_vegetarian", False)),</w:t>
            </w:r>
          </w:p>
          <w:p>
            <w:pPr>
              <w:spacing w:before="0" w:after="0" w:line="250" w:lineRule="exact"/>
            </w:pPr>
            <w:r>
              <w:rPr>
                <w:rFonts w:ascii="Consolas" w:hAnsi="Consolas"/>
                <w:color w:val="1E1E1E"/>
                <w:sz w:val="18"/>
              </w:rPr>
              <w:t xml:space="preserve">            is_vegan=bool(d.get("is_vegan", False)),</w:t>
            </w:r>
          </w:p>
          <w:p>
            <w:pPr>
              <w:spacing w:before="0" w:after="0" w:line="250" w:lineRule="exact"/>
            </w:pPr>
            <w:r>
              <w:rPr>
                <w:rFonts w:ascii="Consolas" w:hAnsi="Consolas"/>
                <w:color w:val="1E1E1E"/>
                <w:sz w:val="18"/>
              </w:rPr>
              <w:t xml:space="preserve">            is_gluten_free=bool(d.get("is_gluten_free", False)),</w:t>
            </w:r>
          </w:p>
          <w:p>
            <w:pPr>
              <w:spacing w:before="0" w:after="0" w:line="250" w:lineRule="exact"/>
            </w:pPr>
            <w:r>
              <w:rPr>
                <w:rFonts w:ascii="Consolas" w:hAnsi="Consolas"/>
                <w:color w:val="1E1E1E"/>
                <w:sz w:val="18"/>
              </w:rPr>
              <w:t xml:space="preserve">            is_halal=bool(d.get("is_halal", True)),</w:t>
            </w:r>
          </w:p>
          <w:p>
            <w:pPr>
              <w:spacing w:before="0" w:after="0" w:line="250" w:lineRule="exact"/>
            </w:pPr>
            <w:r>
              <w:rPr>
                <w:rFonts w:ascii="Consolas" w:hAnsi="Consolas"/>
                <w:color w:val="1E1E1E"/>
                <w:sz w:val="18"/>
              </w:rPr>
              <w:t xml:space="preserve">            popularity_score=float(d.get("popularity_score", 0.5)),</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for i, d in enumerate(dishes)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problem = MenuOptimizerProblem(</w:t>
            </w:r>
          </w:p>
          <w:p>
            <w:pPr>
              <w:spacing w:before="0" w:after="0" w:line="250" w:lineRule="exact"/>
            </w:pPr>
            <w:r>
              <w:rPr>
                <w:rFonts w:ascii="Consolas" w:hAnsi="Consolas"/>
                <w:color w:val="1E1E1E"/>
                <w:sz w:val="18"/>
              </w:rPr>
              <w:t xml:space="preserve">        slots=slots,</w:t>
            </w:r>
          </w:p>
          <w:p>
            <w:pPr>
              <w:spacing w:before="0" w:after="0" w:line="250" w:lineRule="exact"/>
            </w:pPr>
            <w:r>
              <w:rPr>
                <w:rFonts w:ascii="Consolas" w:hAnsi="Consolas"/>
                <w:color w:val="1E1E1E"/>
                <w:sz w:val="18"/>
              </w:rPr>
              <w:t xml:space="preserve">        dishes=dish_objs,</w:t>
            </w:r>
          </w:p>
          <w:p>
            <w:pPr>
              <w:spacing w:before="0" w:after="0" w:line="250" w:lineRule="exact"/>
            </w:pPr>
            <w:r>
              <w:rPr>
                <w:rFonts w:ascii="Consolas" w:hAnsi="Consolas"/>
                <w:color w:val="1E1E1E"/>
                <w:sz w:val="18"/>
              </w:rPr>
              <w:t xml:space="preserve">        max_budget=max_budget,</w:t>
            </w:r>
          </w:p>
          <w:p>
            <w:pPr>
              <w:spacing w:before="0" w:after="0" w:line="250" w:lineRule="exact"/>
            </w:pPr>
            <w:r>
              <w:rPr>
                <w:rFonts w:ascii="Consolas" w:hAnsi="Consolas"/>
                <w:color w:val="1E1E1E"/>
                <w:sz w:val="18"/>
              </w:rPr>
              <w:t xml:space="preserve">        appeal_weight=appeal_weight,</w:t>
            </w:r>
          </w:p>
          <w:p>
            <w:pPr>
              <w:spacing w:before="0" w:after="0" w:line="250" w:lineRule="exact"/>
            </w:pPr>
            <w:r>
              <w:rPr>
                <w:rFonts w:ascii="Consolas" w:hAnsi="Consolas"/>
                <w:color w:val="1E1E1E"/>
                <w:sz w:val="18"/>
              </w:rPr>
              <w:t xml:space="preserve">        min_vegetarian=min_vegetarian,</w:t>
            </w:r>
          </w:p>
          <w:p>
            <w:pPr>
              <w:spacing w:before="0" w:after="0" w:line="250" w:lineRule="exact"/>
            </w:pPr>
            <w:r>
              <w:rPr>
                <w:rFonts w:ascii="Consolas" w:hAnsi="Consolas"/>
                <w:color w:val="1E1E1E"/>
                <w:sz w:val="18"/>
              </w:rPr>
              <w:t xml:space="preserve">        min_gluten_free=min_gluten_free,</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res: SearchResult = astar_search(problem)</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not res.found or not res.solution_path:</w:t>
            </w:r>
          </w:p>
          <w:p>
            <w:pPr>
              <w:spacing w:before="0" w:after="0" w:line="250" w:lineRule="exact"/>
            </w:pPr>
            <w:r>
              <w:rPr>
                <w:rFonts w:ascii="Consolas" w:hAnsi="Consolas"/>
                <w:color w:val="1E1E1E"/>
                <w:sz w:val="18"/>
              </w:rPr>
              <w:t xml:space="preserve">        return {</w:t>
            </w:r>
          </w:p>
          <w:p>
            <w:pPr>
              <w:spacing w:before="0" w:after="0" w:line="250" w:lineRule="exact"/>
            </w:pPr>
            <w:r>
              <w:rPr>
                <w:rFonts w:ascii="Consolas" w:hAnsi="Consolas"/>
                <w:color w:val="1E1E1E"/>
                <w:sz w:val="18"/>
              </w:rPr>
              <w:t xml:space="preserve">            "found": False,</w:t>
            </w:r>
          </w:p>
          <w:p>
            <w:pPr>
              <w:spacing w:before="0" w:after="0" w:line="250" w:lineRule="exact"/>
            </w:pPr>
            <w:r>
              <w:rPr>
                <w:rFonts w:ascii="Consolas" w:hAnsi="Consolas"/>
                <w:color w:val="1E1E1E"/>
                <w:sz w:val="18"/>
              </w:rPr>
              <w:t xml:space="preserve">            "package": None,</w:t>
            </w:r>
          </w:p>
          <w:p>
            <w:pPr>
              <w:spacing w:before="0" w:after="0" w:line="250" w:lineRule="exact"/>
            </w:pPr>
            <w:r>
              <w:rPr>
                <w:rFonts w:ascii="Consolas" w:hAnsi="Consolas"/>
                <w:color w:val="1E1E1E"/>
                <w:sz w:val="18"/>
              </w:rPr>
              <w:t xml:space="preserve">            "nodes_expanded": res.nodes_expanded,</w:t>
            </w:r>
          </w:p>
          <w:p>
            <w:pPr>
              <w:spacing w:before="0" w:after="0" w:line="250" w:lineRule="exact"/>
            </w:pPr>
            <w:r>
              <w:rPr>
                <w:rFonts w:ascii="Consolas" w:hAnsi="Consolas"/>
                <w:color w:val="1E1E1E"/>
                <w:sz w:val="18"/>
              </w:rPr>
              <w:t xml:space="preserve">            "runtime_ms": res.runtime_ms,</w:t>
            </w:r>
          </w:p>
          <w:p>
            <w:pPr>
              <w:spacing w:before="0" w:after="0" w:line="250" w:lineRule="exact"/>
            </w:pPr>
            <w:r>
              <w:rPr>
                <w:rFonts w:ascii="Consolas" w:hAnsi="Consolas"/>
                <w:color w:val="1E1E1E"/>
                <w:sz w:val="18"/>
              </w:rPr>
              <w:t xml:space="preserve">            "message": "No menu combination found that meets budget and dietary constraints.",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final_state: OptimizerState = res.solution_path[-1]</w:t>
            </w:r>
          </w:p>
          <w:p>
            <w:pPr>
              <w:spacing w:before="0" w:after="0" w:line="250" w:lineRule="exact"/>
            </w:pPr>
            <w:r>
              <w:rPr>
                <w:rFonts w:ascii="Consolas" w:hAnsi="Consolas"/>
                <w:color w:val="1E1E1E"/>
                <w:sz w:val="18"/>
              </w:rPr>
              <w:t xml:space="preserve">    chosen =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"id": d.id,</w:t>
            </w:r>
          </w:p>
          <w:p>
            <w:pPr>
              <w:spacing w:before="0" w:after="0" w:line="250" w:lineRule="exact"/>
            </w:pPr>
            <w:r>
              <w:rPr>
                <w:rFonts w:ascii="Consolas" w:hAnsi="Consolas"/>
                <w:color w:val="1E1E1E"/>
                <w:sz w:val="18"/>
              </w:rPr>
              <w:t xml:space="preserve">            "name": d.name,</w:t>
            </w:r>
          </w:p>
          <w:p>
            <w:pPr>
              <w:spacing w:before="0" w:after="0" w:line="250" w:lineRule="exact"/>
            </w:pPr>
            <w:r>
              <w:rPr>
                <w:rFonts w:ascii="Consolas" w:hAnsi="Consolas"/>
                <w:color w:val="1E1E1E"/>
                <w:sz w:val="18"/>
              </w:rPr>
              <w:t xml:space="preserve">            "category": d.category,</w:t>
            </w:r>
          </w:p>
          <w:p>
            <w:pPr>
              <w:spacing w:before="0" w:after="0" w:line="250" w:lineRule="exact"/>
            </w:pPr>
            <w:r>
              <w:rPr>
                <w:rFonts w:ascii="Consolas" w:hAnsi="Consolas"/>
                <w:color w:val="1E1E1E"/>
                <w:sz w:val="18"/>
              </w:rPr>
              <w:t xml:space="preserve">            "price_per_head": d.price_per_head,</w:t>
            </w:r>
          </w:p>
          <w:p>
            <w:pPr>
              <w:spacing w:before="0" w:after="0" w:line="250" w:lineRule="exact"/>
            </w:pPr>
            <w:r>
              <w:rPr>
                <w:rFonts w:ascii="Consolas" w:hAnsi="Consolas"/>
                <w:color w:val="1E1E1E"/>
                <w:sz w:val="18"/>
              </w:rPr>
              <w:t xml:space="preserve">            "popularity_score": d.popularity_score,</w:t>
            </w:r>
          </w:p>
          <w:p>
            <w:pPr>
              <w:spacing w:before="0" w:after="0" w:line="250" w:lineRule="exact"/>
            </w:pPr>
            <w:r>
              <w:rPr>
                <w:rFonts w:ascii="Consolas" w:hAnsi="Consolas"/>
                <w:color w:val="1E1E1E"/>
                <w:sz w:val="18"/>
              </w:rPr>
              <w:t xml:space="preserve">            "is_vegetarian": d.is_vegetarian,</w:t>
            </w:r>
          </w:p>
          <w:p>
            <w:pPr>
              <w:spacing w:before="0" w:after="0" w:line="250" w:lineRule="exact"/>
            </w:pPr>
            <w:r>
              <w:rPr>
                <w:rFonts w:ascii="Consolas" w:hAnsi="Consolas"/>
                <w:color w:val="1E1E1E"/>
                <w:sz w:val="18"/>
              </w:rPr>
              <w:t xml:space="preserve">            "is_gluten_free": d.is_gluten_free,</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for d in final_state.chosen_dishes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total_price = sum(d.price_per_head for d in final_state.chosen_dishes)</w:t>
            </w:r>
          </w:p>
          <w:p>
            <w:pPr>
              <w:spacing w:before="0" w:after="0" w:line="250" w:lineRule="exact"/>
            </w:pPr>
            <w:r>
              <w:rPr>
                <w:rFonts w:ascii="Consolas" w:hAnsi="Consolas"/>
                <w:color w:val="1E1E1E"/>
                <w:sz w:val="18"/>
              </w:rPr>
              <w:t xml:space="preserve">    avg_popularity = (</w:t>
            </w:r>
          </w:p>
          <w:p>
            <w:pPr>
              <w:spacing w:before="0" w:after="0" w:line="250" w:lineRule="exact"/>
            </w:pPr>
            <w:r>
              <w:rPr>
                <w:rFonts w:ascii="Consolas" w:hAnsi="Consolas"/>
                <w:color w:val="1E1E1E"/>
                <w:sz w:val="18"/>
              </w:rPr>
              <w:t xml:space="preserve">        sum(d.popularity_score for d in final_state.chosen_dishes) / len(chosen)</w:t>
            </w:r>
          </w:p>
          <w:p>
            <w:pPr>
              <w:spacing w:before="0" w:after="0" w:line="250" w:lineRule="exact"/>
            </w:pPr>
            <w:r>
              <w:rPr>
                <w:rFonts w:ascii="Consolas" w:hAnsi="Consolas"/>
                <w:color w:val="1E1E1E"/>
                <w:sz w:val="18"/>
              </w:rPr>
              <w:t xml:space="preserve">        if chosen</w:t>
            </w:r>
          </w:p>
          <w:p>
            <w:pPr>
              <w:spacing w:before="0" w:after="0" w:line="250" w:lineRule="exact"/>
            </w:pPr>
            <w:r>
              <w:rPr>
                <w:rFonts w:ascii="Consolas" w:hAnsi="Consolas"/>
                <w:color w:val="1E1E1E"/>
                <w:sz w:val="18"/>
              </w:rPr>
              <w:t xml:space="preserve">        else 0.0</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w:t>
            </w:r>
          </w:p>
          <w:p>
            <w:pPr>
              <w:spacing w:before="0" w:after="0" w:line="250" w:lineRule="exact"/>
            </w:pPr>
            <w:r>
              <w:rPr>
                <w:rFonts w:ascii="Consolas" w:hAnsi="Consolas"/>
                <w:color w:val="1E1E1E"/>
                <w:sz w:val="18"/>
              </w:rPr>
              <w:t xml:space="preserve">        "found": True,</w:t>
            </w:r>
          </w:p>
          <w:p>
            <w:pPr>
              <w:spacing w:before="0" w:after="0" w:line="250" w:lineRule="exact"/>
            </w:pPr>
            <w:r>
              <w:rPr>
                <w:rFonts w:ascii="Consolas" w:hAnsi="Consolas"/>
                <w:color w:val="1E1E1E"/>
                <w:sz w:val="18"/>
              </w:rPr>
              <w:t xml:space="preserve">        "dishes": chosen,</w:t>
            </w:r>
          </w:p>
          <w:p>
            <w:pPr>
              <w:spacing w:before="0" w:after="0" w:line="250" w:lineRule="exact"/>
            </w:pPr>
            <w:r>
              <w:rPr>
                <w:rFonts w:ascii="Consolas" w:hAnsi="Consolas"/>
                <w:color w:val="1E1E1E"/>
                <w:sz w:val="18"/>
              </w:rPr>
              <w:t xml:space="preserve">        "total_price_per_head": round(total_price, 2),</w:t>
            </w:r>
          </w:p>
          <w:p>
            <w:pPr>
              <w:spacing w:before="0" w:after="0" w:line="250" w:lineRule="exact"/>
            </w:pPr>
            <w:r>
              <w:rPr>
                <w:rFonts w:ascii="Consolas" w:hAnsi="Consolas"/>
                <w:color w:val="1E1E1E"/>
                <w:sz w:val="18"/>
              </w:rPr>
              <w:t xml:space="preserve">        "average_popularity": round(avg_popularity, 2),</w:t>
            </w:r>
          </w:p>
          <w:p>
            <w:pPr>
              <w:spacing w:before="0" w:after="0" w:line="250" w:lineRule="exact"/>
            </w:pPr>
            <w:r>
              <w:rPr>
                <w:rFonts w:ascii="Consolas" w:hAnsi="Consolas"/>
                <w:color w:val="1E1E1E"/>
                <w:sz w:val="18"/>
              </w:rPr>
              <w:t xml:space="preserve">        "evaluation_score": round(res.total_cost or 0.0, 2),</w:t>
            </w:r>
          </w:p>
          <w:p>
            <w:pPr>
              <w:spacing w:before="0" w:after="0" w:line="250" w:lineRule="exact"/>
            </w:pPr>
            <w:r>
              <w:rPr>
                <w:rFonts w:ascii="Consolas" w:hAnsi="Consolas"/>
                <w:color w:val="1E1E1E"/>
                <w:sz w:val="18"/>
              </w:rPr>
              <w:t xml:space="preserve">        "nodes_expanded": res.nodes_expanded,</w:t>
            </w:r>
          </w:p>
          <w:p>
            <w:pPr>
              <w:spacing w:before="0" w:after="0" w:line="250" w:lineRule="exact"/>
            </w:pPr>
            <w:r>
              <w:rPr>
                <w:rFonts w:ascii="Consolas" w:hAnsi="Consolas"/>
                <w:color w:val="1E1E1E"/>
                <w:sz w:val="18"/>
              </w:rPr>
              <w:t xml:space="preserve">        "nodes_generated": res.nodes_generated,</w:t>
            </w:r>
          </w:p>
          <w:p>
            <w:pPr>
              <w:spacing w:before="0" w:after="0" w:line="250" w:lineRule="exact"/>
            </w:pPr>
            <w:r>
              <w:rPr>
                <w:rFonts w:ascii="Consolas" w:hAnsi="Consolas"/>
                <w:color w:val="1E1E1E"/>
                <w:sz w:val="18"/>
              </w:rPr>
              <w:t xml:space="preserve">        "runtime_ms": res.runtime_ms,</w:t>
            </w:r>
          </w:p>
          <w:p>
            <w:pPr>
              <w:spacing w:before="0" w:after="0" w:line="250" w:lineRule="exact"/>
            </w:pPr>
            <w:r>
              <w:rPr>
                <w:rFonts w:ascii="Consolas" w:hAnsi="Consolas"/>
                <w:color w:val="1E1E1E"/>
                <w:sz w:val="18"/>
              </w:rPr>
              <w:t xml:space="preserve">    }</w:t>
            </w:r>
          </w:p>
        </w:tc>
      </w:tr>
    </w:tbl>
    <w:p>
      <w:pPr>
        <w:spacing w:before="80" w:after="80"/>
      </w:pPr>
    </w:p>
    <w:p>
      <w:pPr>
        <w:spacing w:before="240" w:after="80"/>
      </w:pPr>
      <w:r>
        <w:rPr>
          <w:rFonts w:ascii="Calibri" w:hAnsi="Calibri"/>
          <w:b/>
          <w:color w:val="003366"/>
          <w:sz w:val="23"/>
        </w:rPr>
        <w:t>Source Code Listing: ai_engine/problems/bid_pricing.py (Adversarial Bid Pricing Formulation)</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60" w:type="dxa"/>
              <w:right w:w="160" w:type="dxa"/>
            </w:tcMar>
            <w:tcBorders>
              <w:top w:val="single" w:sz="4" w:space="0" w:color="CCCCCC"/>
              <w:left w:val="single" w:sz="18" w:space="0" w:color="003366"/>
              <w:bottom w:val="single" w:sz="4" w:space="0" w:color="CCCCCC"/>
              <w:right w:val="single" w:sz="4" w:space="0" w:color="CCCCCC"/>
            </w:tcBorders>
          </w:tcPr>
          <w:p>
            <w:pPr>
              <w:spacing w:before="0" w:after="0" w:line="250" w:lineRule="exact"/>
            </w:pPr>
            <w:r>
              <w:rPr>
                <w:rFonts w:ascii="Consolas" w:hAnsi="Consolas"/>
                <w:color w:val="1E1E1E"/>
                <w:sz w:val="18"/>
              </w:rPr>
              <w:t>from __future__ import annotations</w:t>
            </w:r>
          </w:p>
          <w:p>
            <w:pPr>
              <w:spacing w:before="0" w:after="0" w:line="250" w:lineRule="exact"/>
            </w:pPr>
            <w:r>
              <w:rPr>
                <w:rFonts w:ascii="Consolas" w:hAnsi="Consolas"/>
                <w:color w:val="1E1E1E"/>
                <w:sz w:val="18"/>
              </w:rPr>
              <w:t>from dataclasses import dataclass</w:t>
            </w:r>
          </w:p>
          <w:p>
            <w:pPr>
              <w:spacing w:before="0" w:after="0" w:line="250" w:lineRule="exact"/>
            </w:pPr>
            <w:r>
              <w:rPr>
                <w:rFonts w:ascii="Consolas" w:hAnsi="Consolas"/>
                <w:color w:val="1E1E1E"/>
                <w:sz w:val="18"/>
              </w:rPr>
              <w:t>from typing import Any, Dict, List, Tuple</w:t>
            </w:r>
          </w:p>
          <w:p>
            <w:pPr>
              <w:spacing w:before="0" w:after="0" w:line="250" w:lineRule="exact"/>
            </w:pPr>
            <w:r>
              <w:rPr>
                <w:rFonts w:ascii="Consolas" w:hAnsi="Consolas"/>
                <w:color w:val="1E1E1E"/>
                <w:sz w:val="18"/>
              </w:rPr>
              <w:t>from ai_engine.search.adversarial import (</w:t>
            </w:r>
          </w:p>
          <w:p>
            <w:pPr>
              <w:spacing w:before="0" w:after="0" w:line="250" w:lineRule="exact"/>
            </w:pPr>
            <w:r>
              <w:rPr>
                <w:rFonts w:ascii="Consolas" w:hAnsi="Consolas"/>
                <w:color w:val="1E1E1E"/>
                <w:sz w:val="18"/>
              </w:rPr>
              <w:t xml:space="preserve">    GameState,</w:t>
            </w:r>
          </w:p>
          <w:p>
            <w:pPr>
              <w:spacing w:before="0" w:after="0" w:line="250" w:lineRule="exact"/>
            </w:pPr>
            <w:r>
              <w:rPr>
                <w:rFonts w:ascii="Consolas" w:hAnsi="Consolas"/>
                <w:color w:val="1E1E1E"/>
                <w:sz w:val="18"/>
              </w:rPr>
              <w:t xml:space="preserve">    minimax,</w:t>
            </w:r>
          </w:p>
          <w:p>
            <w:pPr>
              <w:spacing w:before="0" w:after="0" w:line="250" w:lineRule="exact"/>
            </w:pPr>
            <w:r>
              <w:rPr>
                <w:rFonts w:ascii="Consolas" w:hAnsi="Consolas"/>
                <w:color w:val="1E1E1E"/>
                <w:sz w:val="18"/>
              </w:rPr>
              <w:t xml:space="preserve">    alpha_beta_search,</w:t>
            </w:r>
          </w:p>
          <w:p>
            <w:pPr>
              <w:spacing w:before="0" w:after="0" w:line="250" w:lineRule="exact"/>
            </w:pPr>
            <w:r>
              <w:rPr>
                <w:rFonts w:ascii="Consolas" w:hAnsi="Consolas"/>
                <w:color w:val="1E1E1E"/>
                <w:sz w:val="18"/>
              </w:rPr>
              <w: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@dataclass(frozen=True)</w:t>
            </w:r>
          </w:p>
          <w:p>
            <w:pPr>
              <w:spacing w:before="0" w:after="0" w:line="250" w:lineRule="exact"/>
            </w:pPr>
            <w:r>
              <w:rPr>
                <w:rFonts w:ascii="Consolas" w:hAnsi="Consolas"/>
                <w:color w:val="1E1E1E"/>
                <w:sz w:val="18"/>
              </w:rPr>
              <w:t>class BidState(GameState):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round_num: int</w:t>
            </w:r>
          </w:p>
          <w:p>
            <w:pPr>
              <w:spacing w:before="0" w:after="0" w:line="250" w:lineRule="exact"/>
            </w:pPr>
            <w:r>
              <w:rPr>
                <w:rFonts w:ascii="Consolas" w:hAnsi="Consolas"/>
                <w:color w:val="1E1E1E"/>
                <w:sz w:val="18"/>
              </w:rPr>
              <w:t xml:space="preserve">    max_rounds: int</w:t>
            </w:r>
          </w:p>
          <w:p>
            <w:pPr>
              <w:spacing w:before="0" w:after="0" w:line="250" w:lineRule="exact"/>
            </w:pPr>
            <w:r>
              <w:rPr>
                <w:rFonts w:ascii="Consolas" w:hAnsi="Consolas"/>
                <w:color w:val="1E1E1E"/>
                <w:sz w:val="18"/>
              </w:rPr>
              <w:t xml:space="preserve">    turn: str</w:t>
            </w:r>
          </w:p>
          <w:p>
            <w:pPr>
              <w:spacing w:before="0" w:after="0" w:line="250" w:lineRule="exact"/>
            </w:pPr>
            <w:r>
              <w:rPr>
                <w:rFonts w:ascii="Consolas" w:hAnsi="Consolas"/>
                <w:color w:val="1E1E1E"/>
                <w:sz w:val="18"/>
              </w:rPr>
              <w:t xml:space="preserve">    our_price: float</w:t>
            </w:r>
          </w:p>
          <w:p>
            <w:pPr>
              <w:spacing w:before="0" w:after="0" w:line="250" w:lineRule="exact"/>
            </w:pPr>
            <w:r>
              <w:rPr>
                <w:rFonts w:ascii="Consolas" w:hAnsi="Consolas"/>
                <w:color w:val="1E1E1E"/>
                <w:sz w:val="18"/>
              </w:rPr>
              <w:t xml:space="preserve">    competitor_price: float</w:t>
            </w:r>
          </w:p>
          <w:p>
            <w:pPr>
              <w:spacing w:before="0" w:after="0" w:line="250" w:lineRule="exact"/>
            </w:pPr>
            <w:r>
              <w:rPr>
                <w:rFonts w:ascii="Consolas" w:hAnsi="Consolas"/>
                <w:color w:val="1E1E1E"/>
                <w:sz w:val="18"/>
              </w:rPr>
              <w:t xml:space="preserve">    our_cost: float</w:t>
            </w:r>
          </w:p>
          <w:p>
            <w:pPr>
              <w:spacing w:before="0" w:after="0" w:line="250" w:lineRule="exact"/>
            </w:pPr>
            <w:r>
              <w:rPr>
                <w:rFonts w:ascii="Consolas" w:hAnsi="Consolas"/>
                <w:color w:val="1E1E1E"/>
                <w:sz w:val="18"/>
              </w:rPr>
              <w:t xml:space="preserve">    competitor_est_cost: float</w:t>
            </w:r>
          </w:p>
          <w:p>
            <w:pPr>
              <w:spacing w:before="0" w:after="0" w:line="250" w:lineRule="exact"/>
            </w:pPr>
            <w:r>
              <w:rPr>
                <w:rFonts w:ascii="Consolas" w:hAnsi="Consolas"/>
                <w:color w:val="1E1E1E"/>
                <w:sz w:val="18"/>
              </w:rPr>
              <w:t xml:space="preserve">    headcount: int</w:t>
            </w:r>
          </w:p>
          <w:p>
            <w:pPr>
              <w:spacing w:before="0" w:after="0" w:line="250" w:lineRule="exact"/>
            </w:pPr>
            <w:r>
              <w:rPr>
                <w:rFonts w:ascii="Consolas" w:hAnsi="Consolas"/>
                <w:color w:val="1E1E1E"/>
                <w:sz w:val="18"/>
              </w:rPr>
              <w:t xml:space="preserve">    our_quality_rating: float</w:t>
            </w:r>
          </w:p>
          <w:p>
            <w:pPr>
              <w:spacing w:before="0" w:after="0" w:line="250" w:lineRule="exact"/>
            </w:pPr>
            <w:r>
              <w:rPr>
                <w:rFonts w:ascii="Consolas" w:hAnsi="Consolas"/>
                <w:color w:val="1E1E1E"/>
                <w:sz w:val="18"/>
              </w:rPr>
              <w:t xml:space="preserve">    competitor_quality_rating: float</w:t>
            </w:r>
          </w:p>
          <w:p>
            <w:pPr>
              <w:spacing w:before="0" w:after="0" w:line="250" w:lineRule="exact"/>
            </w:pPr>
            <w:r>
              <w:rPr>
                <w:rFonts w:ascii="Consolas" w:hAnsi="Consolas"/>
                <w:color w:val="1E1E1E"/>
                <w:sz w:val="18"/>
              </w:rPr>
              <w:t xml:space="preserve">    allowed_multipliers: Tuple[float,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is_terminal(self) -&gt; bool:</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self.round_num &gt;= self.max_rounds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to_move(self) -&gt; str:</w:t>
            </w:r>
          </w:p>
          <w:p>
            <w:pPr>
              <w:spacing w:before="0" w:after="0" w:line="250" w:lineRule="exact"/>
            </w:pPr>
            <w:r>
              <w:rPr>
                <w:rFonts w:ascii="Consolas" w:hAnsi="Consolas"/>
                <w:color w:val="1E1E1E"/>
                <w:sz w:val="18"/>
              </w:rPr>
              <w:t xml:space="preserve">        return self.turn</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legal_moves(self) -&gt; List[float]: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list(self.allowed_multipliers)</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make_move(self, multiplier: float) -&gt; BidState: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self.turn == "MAX":</w:t>
            </w:r>
          </w:p>
          <w:p>
            <w:pPr>
              <w:spacing w:before="0" w:after="0" w:line="250" w:lineRule="exact"/>
            </w:pPr>
            <w:r>
              <w:rPr>
                <w:rFonts w:ascii="Consolas" w:hAnsi="Consolas"/>
                <w:color w:val="1E1E1E"/>
                <w:sz w:val="18"/>
              </w:rPr>
              <w:t xml:space="preserve">            new_our_price = max(self.our_cost * 1.05, self.our_price * (1.0 + multiplier))</w:t>
            </w:r>
          </w:p>
          <w:p>
            <w:pPr>
              <w:spacing w:before="0" w:after="0" w:line="250" w:lineRule="exact"/>
            </w:pPr>
            <w:r>
              <w:rPr>
                <w:rFonts w:ascii="Consolas" w:hAnsi="Consolas"/>
                <w:color w:val="1E1E1E"/>
                <w:sz w:val="18"/>
              </w:rPr>
              <w:t xml:space="preserve">            return BidState(</w:t>
            </w:r>
          </w:p>
          <w:p>
            <w:pPr>
              <w:spacing w:before="0" w:after="0" w:line="250" w:lineRule="exact"/>
            </w:pPr>
            <w:r>
              <w:rPr>
                <w:rFonts w:ascii="Consolas" w:hAnsi="Consolas"/>
                <w:color w:val="1E1E1E"/>
                <w:sz w:val="18"/>
              </w:rPr>
              <w:t xml:space="preserve">                round_num=self.round_num,</w:t>
            </w:r>
          </w:p>
          <w:p>
            <w:pPr>
              <w:spacing w:before="0" w:after="0" w:line="250" w:lineRule="exact"/>
            </w:pPr>
            <w:r>
              <w:rPr>
                <w:rFonts w:ascii="Consolas" w:hAnsi="Consolas"/>
                <w:color w:val="1E1E1E"/>
                <w:sz w:val="18"/>
              </w:rPr>
              <w:t xml:space="preserve">                max_rounds=self.max_rounds,</w:t>
            </w:r>
          </w:p>
          <w:p>
            <w:pPr>
              <w:spacing w:before="0" w:after="0" w:line="250" w:lineRule="exact"/>
            </w:pPr>
            <w:r>
              <w:rPr>
                <w:rFonts w:ascii="Consolas" w:hAnsi="Consolas"/>
                <w:color w:val="1E1E1E"/>
                <w:sz w:val="18"/>
              </w:rPr>
              <w:t xml:space="preserve">                turn="MIN",</w:t>
            </w:r>
          </w:p>
          <w:p>
            <w:pPr>
              <w:spacing w:before="0" w:after="0" w:line="250" w:lineRule="exact"/>
            </w:pPr>
            <w:r>
              <w:rPr>
                <w:rFonts w:ascii="Consolas" w:hAnsi="Consolas"/>
                <w:color w:val="1E1E1E"/>
                <w:sz w:val="18"/>
              </w:rPr>
              <w:t xml:space="preserve">                our_price=new_our_price,</w:t>
            </w:r>
          </w:p>
          <w:p>
            <w:pPr>
              <w:spacing w:before="0" w:after="0" w:line="250" w:lineRule="exact"/>
            </w:pPr>
            <w:r>
              <w:rPr>
                <w:rFonts w:ascii="Consolas" w:hAnsi="Consolas"/>
                <w:color w:val="1E1E1E"/>
                <w:sz w:val="18"/>
              </w:rPr>
              <w:t xml:space="preserve">                competitor_price=self.competitor_price,</w:t>
            </w:r>
          </w:p>
          <w:p>
            <w:pPr>
              <w:spacing w:before="0" w:after="0" w:line="250" w:lineRule="exact"/>
            </w:pPr>
            <w:r>
              <w:rPr>
                <w:rFonts w:ascii="Consolas" w:hAnsi="Consolas"/>
                <w:color w:val="1E1E1E"/>
                <w:sz w:val="18"/>
              </w:rPr>
              <w:t xml:space="preserve">                our_cost=self.our_cost,</w:t>
            </w:r>
          </w:p>
          <w:p>
            <w:pPr>
              <w:spacing w:before="0" w:after="0" w:line="250" w:lineRule="exact"/>
            </w:pPr>
            <w:r>
              <w:rPr>
                <w:rFonts w:ascii="Consolas" w:hAnsi="Consolas"/>
                <w:color w:val="1E1E1E"/>
                <w:sz w:val="18"/>
              </w:rPr>
              <w:t xml:space="preserve">                competitor_est_cost=self.competitor_est_cost,</w:t>
            </w:r>
          </w:p>
          <w:p>
            <w:pPr>
              <w:spacing w:before="0" w:after="0" w:line="250" w:lineRule="exact"/>
            </w:pPr>
            <w:r>
              <w:rPr>
                <w:rFonts w:ascii="Consolas" w:hAnsi="Consolas"/>
                <w:color w:val="1E1E1E"/>
                <w:sz w:val="18"/>
              </w:rPr>
              <w:t xml:space="preserve">                headcount=self.headcount,</w:t>
            </w:r>
          </w:p>
          <w:p>
            <w:pPr>
              <w:spacing w:before="0" w:after="0" w:line="250" w:lineRule="exact"/>
            </w:pPr>
            <w:r>
              <w:rPr>
                <w:rFonts w:ascii="Consolas" w:hAnsi="Consolas"/>
                <w:color w:val="1E1E1E"/>
                <w:sz w:val="18"/>
              </w:rPr>
              <w:t xml:space="preserve">                our_quality_rating=self.our_quality_rating,</w:t>
            </w:r>
          </w:p>
          <w:p>
            <w:pPr>
              <w:spacing w:before="0" w:after="0" w:line="250" w:lineRule="exact"/>
            </w:pPr>
            <w:r>
              <w:rPr>
                <w:rFonts w:ascii="Consolas" w:hAnsi="Consolas"/>
                <w:color w:val="1E1E1E"/>
                <w:sz w:val="18"/>
              </w:rPr>
              <w:t xml:space="preserve">                competitor_quality_rating=self.competitor_quality_rating,</w:t>
            </w:r>
          </w:p>
          <w:p>
            <w:pPr>
              <w:spacing w:before="0" w:after="0" w:line="250" w:lineRule="exact"/>
            </w:pPr>
            <w:r>
              <w:rPr>
                <w:rFonts w:ascii="Consolas" w:hAnsi="Consolas"/>
                <w:color w:val="1E1E1E"/>
                <w:sz w:val="18"/>
              </w:rPr>
              <w:t xml:space="preserve">                allowed_multipliers=self.allowed_multipliers,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else:</w:t>
            </w:r>
          </w:p>
          <w:p>
            <w:pPr>
              <w:spacing w:before="0" w:after="0" w:line="250" w:lineRule="exact"/>
            </w:pPr>
            <w:r>
              <w:rPr>
                <w:rFonts w:ascii="Consolas" w:hAnsi="Consolas"/>
                <w:color w:val="1E1E1E"/>
                <w:sz w:val="18"/>
              </w:rPr>
              <w:t xml:space="preserve">            new_comp_price = max(</w:t>
            </w:r>
          </w:p>
          <w:p>
            <w:pPr>
              <w:spacing w:before="0" w:after="0" w:line="250" w:lineRule="exact"/>
            </w:pPr>
            <w:r>
              <w:rPr>
                <w:rFonts w:ascii="Consolas" w:hAnsi="Consolas"/>
                <w:color w:val="1E1E1E"/>
                <w:sz w:val="18"/>
              </w:rPr>
              <w:t xml:space="preserve">                self.competitor_est_cost * 1.02,</w:t>
            </w:r>
          </w:p>
          <w:p>
            <w:pPr>
              <w:spacing w:before="0" w:after="0" w:line="250" w:lineRule="exact"/>
            </w:pPr>
            <w:r>
              <w:rPr>
                <w:rFonts w:ascii="Consolas" w:hAnsi="Consolas"/>
                <w:color w:val="1E1E1E"/>
                <w:sz w:val="18"/>
              </w:rPr>
              <w:t xml:space="preserve">                self.competitor_price * (1.0 + multiplier),</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return BidState(</w:t>
            </w:r>
          </w:p>
          <w:p>
            <w:pPr>
              <w:spacing w:before="0" w:after="0" w:line="250" w:lineRule="exact"/>
            </w:pPr>
            <w:r>
              <w:rPr>
                <w:rFonts w:ascii="Consolas" w:hAnsi="Consolas"/>
                <w:color w:val="1E1E1E"/>
                <w:sz w:val="18"/>
              </w:rPr>
              <w:t xml:space="preserve">                round_num=self.round_num + 1,</w:t>
            </w:r>
          </w:p>
          <w:p>
            <w:pPr>
              <w:spacing w:before="0" w:after="0" w:line="250" w:lineRule="exact"/>
            </w:pPr>
            <w:r>
              <w:rPr>
                <w:rFonts w:ascii="Consolas" w:hAnsi="Consolas"/>
                <w:color w:val="1E1E1E"/>
                <w:sz w:val="18"/>
              </w:rPr>
              <w:t xml:space="preserve">                max_rounds=self.max_rounds,</w:t>
            </w:r>
          </w:p>
          <w:p>
            <w:pPr>
              <w:spacing w:before="0" w:after="0" w:line="250" w:lineRule="exact"/>
            </w:pPr>
            <w:r>
              <w:rPr>
                <w:rFonts w:ascii="Consolas" w:hAnsi="Consolas"/>
                <w:color w:val="1E1E1E"/>
                <w:sz w:val="18"/>
              </w:rPr>
              <w:t xml:space="preserve">                turn="MAX",</w:t>
            </w:r>
          </w:p>
          <w:p>
            <w:pPr>
              <w:spacing w:before="0" w:after="0" w:line="250" w:lineRule="exact"/>
            </w:pPr>
            <w:r>
              <w:rPr>
                <w:rFonts w:ascii="Consolas" w:hAnsi="Consolas"/>
                <w:color w:val="1E1E1E"/>
                <w:sz w:val="18"/>
              </w:rPr>
              <w:t xml:space="preserve">                our_price=self.our_price,</w:t>
            </w:r>
          </w:p>
          <w:p>
            <w:pPr>
              <w:spacing w:before="0" w:after="0" w:line="250" w:lineRule="exact"/>
            </w:pPr>
            <w:r>
              <w:rPr>
                <w:rFonts w:ascii="Consolas" w:hAnsi="Consolas"/>
                <w:color w:val="1E1E1E"/>
                <w:sz w:val="18"/>
              </w:rPr>
              <w:t xml:space="preserve">                competitor_price=new_comp_price,</w:t>
            </w:r>
          </w:p>
          <w:p>
            <w:pPr>
              <w:spacing w:before="0" w:after="0" w:line="250" w:lineRule="exact"/>
            </w:pPr>
            <w:r>
              <w:rPr>
                <w:rFonts w:ascii="Consolas" w:hAnsi="Consolas"/>
                <w:color w:val="1E1E1E"/>
                <w:sz w:val="18"/>
              </w:rPr>
              <w:t xml:space="preserve">                our_cost=self.our_cost,</w:t>
            </w:r>
          </w:p>
          <w:p>
            <w:pPr>
              <w:spacing w:before="0" w:after="0" w:line="250" w:lineRule="exact"/>
            </w:pPr>
            <w:r>
              <w:rPr>
                <w:rFonts w:ascii="Consolas" w:hAnsi="Consolas"/>
                <w:color w:val="1E1E1E"/>
                <w:sz w:val="18"/>
              </w:rPr>
              <w:t xml:space="preserve">                competitor_est_cost=self.competitor_est_cost,</w:t>
            </w:r>
          </w:p>
          <w:p>
            <w:pPr>
              <w:spacing w:before="0" w:after="0" w:line="250" w:lineRule="exact"/>
            </w:pPr>
            <w:r>
              <w:rPr>
                <w:rFonts w:ascii="Consolas" w:hAnsi="Consolas"/>
                <w:color w:val="1E1E1E"/>
                <w:sz w:val="18"/>
              </w:rPr>
              <w:t xml:space="preserve">                headcount=self.headcount,</w:t>
            </w:r>
          </w:p>
          <w:p>
            <w:pPr>
              <w:spacing w:before="0" w:after="0" w:line="250" w:lineRule="exact"/>
            </w:pPr>
            <w:r>
              <w:rPr>
                <w:rFonts w:ascii="Consolas" w:hAnsi="Consolas"/>
                <w:color w:val="1E1E1E"/>
                <w:sz w:val="18"/>
              </w:rPr>
              <w:t xml:space="preserve">                our_quality_rating=self.our_quality_rating,</w:t>
            </w:r>
          </w:p>
          <w:p>
            <w:pPr>
              <w:spacing w:before="0" w:after="0" w:line="250" w:lineRule="exact"/>
            </w:pPr>
            <w:r>
              <w:rPr>
                <w:rFonts w:ascii="Consolas" w:hAnsi="Consolas"/>
                <w:color w:val="1E1E1E"/>
                <w:sz w:val="18"/>
              </w:rPr>
              <w:t xml:space="preserve">                competitor_quality_rating=self.competitor_quality_rating,</w:t>
            </w:r>
          </w:p>
          <w:p>
            <w:pPr>
              <w:spacing w:before="0" w:after="0" w:line="250" w:lineRule="exact"/>
            </w:pPr>
            <w:r>
              <w:rPr>
                <w:rFonts w:ascii="Consolas" w:hAnsi="Consolas"/>
                <w:color w:val="1E1E1E"/>
                <w:sz w:val="18"/>
              </w:rPr>
              <w:t xml:space="preserve">                allowed_multipliers=self.allowed_multipliers,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def utility(self, player: str = "MAX") -&gt; float: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quality_offset = (self.our_quality_rating - self.competitor_quality_rating) * 2.5</w:t>
            </w:r>
          </w:p>
          <w:p>
            <w:pPr>
              <w:spacing w:before="0" w:after="0" w:line="250" w:lineRule="exact"/>
            </w:pPr>
            <w:r>
              <w:rPr>
                <w:rFonts w:ascii="Consolas" w:hAnsi="Consolas"/>
                <w:color w:val="1E1E1E"/>
                <w:sz w:val="18"/>
              </w:rPr>
              <w:t xml:space="preserve">        effective_our_price = self.our_price - quality_offset</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if effective_our_price &lt;= self.competitor_price:</w:t>
            </w:r>
          </w:p>
          <w:p>
            <w:pPr>
              <w:spacing w:before="0" w:after="0" w:line="250" w:lineRule="exact"/>
            </w:pPr>
            <w:r>
              <w:rPr>
                <w:rFonts w:ascii="Consolas" w:hAnsi="Consolas"/>
                <w:color w:val="1E1E1E"/>
                <w:sz w:val="18"/>
              </w:rPr>
              <w:t xml:space="preserve">            profit_per_head = self.our_price - self.our_cost</w:t>
            </w:r>
          </w:p>
          <w:p>
            <w:pPr>
              <w:spacing w:before="0" w:after="0" w:line="250" w:lineRule="exact"/>
            </w:pPr>
            <w:r>
              <w:rPr>
                <w:rFonts w:ascii="Consolas" w:hAnsi="Consolas"/>
                <w:color w:val="1E1E1E"/>
                <w:sz w:val="18"/>
              </w:rPr>
              <w:t xml:space="preserve">            total_profit = max(0.0, profit_per_head * self.headcount)</w:t>
            </w:r>
          </w:p>
          <w:p>
            <w:pPr>
              <w:spacing w:before="0" w:after="0" w:line="250" w:lineRule="exact"/>
            </w:pPr>
            <w:r>
              <w:rPr>
                <w:rFonts w:ascii="Consolas" w:hAnsi="Consolas"/>
                <w:color w:val="1E1E1E"/>
                <w:sz w:val="18"/>
              </w:rPr>
              <w:t xml:space="preserve">            return total_profit</w:t>
            </w:r>
          </w:p>
          <w:p>
            <w:pPr>
              <w:spacing w:before="0" w:after="0" w:line="250" w:lineRule="exact"/>
            </w:pPr>
            <w:r>
              <w:rPr>
                <w:rFonts w:ascii="Consolas" w:hAnsi="Consolas"/>
                <w:color w:val="1E1E1E"/>
                <w:sz w:val="18"/>
              </w:rPr>
              <w:t xml:space="preserve">        else:</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0.0</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def advise_bid_pricing(</w:t>
            </w:r>
          </w:p>
          <w:p>
            <w:pPr>
              <w:spacing w:before="0" w:after="0" w:line="250" w:lineRule="exact"/>
            </w:pPr>
            <w:r>
              <w:rPr>
                <w:rFonts w:ascii="Consolas" w:hAnsi="Consolas"/>
                <w:color w:val="1E1E1E"/>
                <w:sz w:val="18"/>
              </w:rPr>
              <w:t xml:space="preserve">    base_price: float,</w:t>
            </w:r>
          </w:p>
          <w:p>
            <w:pPr>
              <w:spacing w:before="0" w:after="0" w:line="250" w:lineRule="exact"/>
            </w:pPr>
            <w:r>
              <w:rPr>
                <w:rFonts w:ascii="Consolas" w:hAnsi="Consolas"/>
                <w:color w:val="1E1E1E"/>
                <w:sz w:val="18"/>
              </w:rPr>
              <w:t xml:space="preserve">    our_cost: float,</w:t>
            </w:r>
          </w:p>
          <w:p>
            <w:pPr>
              <w:spacing w:before="0" w:after="0" w:line="250" w:lineRule="exact"/>
            </w:pPr>
            <w:r>
              <w:rPr>
                <w:rFonts w:ascii="Consolas" w:hAnsi="Consolas"/>
                <w:color w:val="1E1E1E"/>
                <w:sz w:val="18"/>
              </w:rPr>
              <w:t xml:space="preserve">    headcount: int,</w:t>
            </w:r>
          </w:p>
          <w:p>
            <w:pPr>
              <w:spacing w:before="0" w:after="0" w:line="250" w:lineRule="exact"/>
            </w:pPr>
            <w:r>
              <w:rPr>
                <w:rFonts w:ascii="Consolas" w:hAnsi="Consolas"/>
                <w:color w:val="1E1E1E"/>
                <w:sz w:val="18"/>
              </w:rPr>
              <w:t xml:space="preserve">    competitor_est_price: float,</w:t>
            </w:r>
          </w:p>
          <w:p>
            <w:pPr>
              <w:spacing w:before="0" w:after="0" w:line="250" w:lineRule="exact"/>
            </w:pPr>
            <w:r>
              <w:rPr>
                <w:rFonts w:ascii="Consolas" w:hAnsi="Consolas"/>
                <w:color w:val="1E1E1E"/>
                <w:sz w:val="18"/>
              </w:rPr>
              <w:t xml:space="preserve">    competitor_est_cost: float,</w:t>
            </w:r>
          </w:p>
          <w:p>
            <w:pPr>
              <w:spacing w:before="0" w:after="0" w:line="250" w:lineRule="exact"/>
            </w:pPr>
            <w:r>
              <w:rPr>
                <w:rFonts w:ascii="Consolas" w:hAnsi="Consolas"/>
                <w:color w:val="1E1E1E"/>
                <w:sz w:val="18"/>
              </w:rPr>
              <w:t xml:space="preserve">    our_rating: float = 4.8,</w:t>
            </w:r>
          </w:p>
          <w:p>
            <w:pPr>
              <w:spacing w:before="0" w:after="0" w:line="250" w:lineRule="exact"/>
            </w:pPr>
            <w:r>
              <w:rPr>
                <w:rFonts w:ascii="Consolas" w:hAnsi="Consolas"/>
                <w:color w:val="1E1E1E"/>
                <w:sz w:val="18"/>
              </w:rPr>
              <w:t xml:space="preserve">    competitor_rating: float = 4.5,</w:t>
            </w:r>
          </w:p>
          <w:p>
            <w:pPr>
              <w:spacing w:before="0" w:after="0" w:line="250" w:lineRule="exact"/>
            </w:pPr>
            <w:r>
              <w:rPr>
                <w:rFonts w:ascii="Consolas" w:hAnsi="Consolas"/>
                <w:color w:val="1E1E1E"/>
                <w:sz w:val="18"/>
              </w:rPr>
              <w:t xml:space="preserve">    max_rounds: int = 3,</w:t>
            </w:r>
          </w:p>
          <w:p>
            <w:pPr>
              <w:spacing w:before="0" w:after="0" w:line="250" w:lineRule="exact"/>
            </w:pPr>
            <w:r>
              <w:rPr>
                <w:rFonts w:ascii="Consolas" w:hAnsi="Consolas"/>
                <w:color w:val="1E1E1E"/>
                <w:sz w:val="18"/>
              </w:rPr>
              <w:t>) -&gt; Dict[str, Any]:</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multipliers = (-0.08, -0.04, 0.0, 0.04, 0.08)</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initial_state = BidState(</w:t>
            </w:r>
          </w:p>
          <w:p>
            <w:pPr>
              <w:spacing w:before="0" w:after="0" w:line="250" w:lineRule="exact"/>
            </w:pPr>
            <w:r>
              <w:rPr>
                <w:rFonts w:ascii="Consolas" w:hAnsi="Consolas"/>
                <w:color w:val="1E1E1E"/>
                <w:sz w:val="18"/>
              </w:rPr>
              <w:t xml:space="preserve">        round_num=0,</w:t>
            </w:r>
          </w:p>
          <w:p>
            <w:pPr>
              <w:spacing w:before="0" w:after="0" w:line="250" w:lineRule="exact"/>
            </w:pPr>
            <w:r>
              <w:rPr>
                <w:rFonts w:ascii="Consolas" w:hAnsi="Consolas"/>
                <w:color w:val="1E1E1E"/>
                <w:sz w:val="18"/>
              </w:rPr>
              <w:t xml:space="preserve">        max_rounds=max_rounds,</w:t>
            </w:r>
          </w:p>
          <w:p>
            <w:pPr>
              <w:spacing w:before="0" w:after="0" w:line="250" w:lineRule="exact"/>
            </w:pPr>
            <w:r>
              <w:rPr>
                <w:rFonts w:ascii="Consolas" w:hAnsi="Consolas"/>
                <w:color w:val="1E1E1E"/>
                <w:sz w:val="18"/>
              </w:rPr>
              <w:t xml:space="preserve">        turn="MAX",</w:t>
            </w:r>
          </w:p>
          <w:p>
            <w:pPr>
              <w:spacing w:before="0" w:after="0" w:line="250" w:lineRule="exact"/>
            </w:pPr>
            <w:r>
              <w:rPr>
                <w:rFonts w:ascii="Consolas" w:hAnsi="Consolas"/>
                <w:color w:val="1E1E1E"/>
                <w:sz w:val="18"/>
              </w:rPr>
              <w:t xml:space="preserve">        our_price=base_price,</w:t>
            </w:r>
          </w:p>
          <w:p>
            <w:pPr>
              <w:spacing w:before="0" w:after="0" w:line="250" w:lineRule="exact"/>
            </w:pPr>
            <w:r>
              <w:rPr>
                <w:rFonts w:ascii="Consolas" w:hAnsi="Consolas"/>
                <w:color w:val="1E1E1E"/>
                <w:sz w:val="18"/>
              </w:rPr>
              <w:t xml:space="preserve">        competitor_price=competitor_est_price,</w:t>
            </w:r>
          </w:p>
          <w:p>
            <w:pPr>
              <w:spacing w:before="0" w:after="0" w:line="250" w:lineRule="exact"/>
            </w:pPr>
            <w:r>
              <w:rPr>
                <w:rFonts w:ascii="Consolas" w:hAnsi="Consolas"/>
                <w:color w:val="1E1E1E"/>
                <w:sz w:val="18"/>
              </w:rPr>
              <w:t xml:space="preserve">        our_cost=our_cost,</w:t>
            </w:r>
          </w:p>
          <w:p>
            <w:pPr>
              <w:spacing w:before="0" w:after="0" w:line="250" w:lineRule="exact"/>
            </w:pPr>
            <w:r>
              <w:rPr>
                <w:rFonts w:ascii="Consolas" w:hAnsi="Consolas"/>
                <w:color w:val="1E1E1E"/>
                <w:sz w:val="18"/>
              </w:rPr>
              <w:t xml:space="preserve">        competitor_est_cost=competitor_est_cost,</w:t>
            </w:r>
          </w:p>
          <w:p>
            <w:pPr>
              <w:spacing w:before="0" w:after="0" w:line="250" w:lineRule="exact"/>
            </w:pPr>
            <w:r>
              <w:rPr>
                <w:rFonts w:ascii="Consolas" w:hAnsi="Consolas"/>
                <w:color w:val="1E1E1E"/>
                <w:sz w:val="18"/>
              </w:rPr>
              <w:t xml:space="preserve">        headcount=headcount,</w:t>
            </w:r>
          </w:p>
          <w:p>
            <w:pPr>
              <w:spacing w:before="0" w:after="0" w:line="250" w:lineRule="exact"/>
            </w:pPr>
            <w:r>
              <w:rPr>
                <w:rFonts w:ascii="Consolas" w:hAnsi="Consolas"/>
                <w:color w:val="1E1E1E"/>
                <w:sz w:val="18"/>
              </w:rPr>
              <w:t xml:space="preserve">        our_quality_rating=our_rating,</w:t>
            </w:r>
          </w:p>
          <w:p>
            <w:pPr>
              <w:spacing w:before="0" w:after="0" w:line="250" w:lineRule="exact"/>
            </w:pPr>
            <w:r>
              <w:rPr>
                <w:rFonts w:ascii="Consolas" w:hAnsi="Consolas"/>
                <w:color w:val="1E1E1E"/>
                <w:sz w:val="18"/>
              </w:rPr>
              <w:t xml:space="preserve">        competitor_quality_rating=competitor_rating,</w:t>
            </w:r>
          </w:p>
          <w:p>
            <w:pPr>
              <w:spacing w:before="0" w:after="0" w:line="250" w:lineRule="exact"/>
            </w:pPr>
            <w:r>
              <w:rPr>
                <w:rFonts w:ascii="Consolas" w:hAnsi="Consolas"/>
                <w:color w:val="1E1E1E"/>
                <w:sz w:val="18"/>
              </w:rPr>
              <w:t xml:space="preserve">        allowed_multipliers=multipliers,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ab_result = alpha_beta_search(initial_state, max_depth=max_rounds * 2)</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mm_result = minimax(initial_state, max_depth=max_rounds * 2)</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best_mult = ab_result.best_move if ab_result.best_move is not None else 0.0</w:t>
            </w:r>
          </w:p>
          <w:p>
            <w:pPr>
              <w:spacing w:before="0" w:after="0" w:line="250" w:lineRule="exact"/>
            </w:pPr>
            <w:r>
              <w:rPr>
                <w:rFonts w:ascii="Consolas" w:hAnsi="Consolas"/>
                <w:color w:val="1E1E1E"/>
                <w:sz w:val="18"/>
              </w:rPr>
              <w:t xml:space="preserve">    recommended_price = round(max(our_cost * 1.05, base_price * (1.0 + best_mult)), 2)</w:t>
            </w:r>
          </w:p>
          <w:p>
            <w:pPr>
              <w:spacing w:before="0" w:after="0" w:line="250" w:lineRule="exact"/>
            </w:pPr>
            <w:r>
              <w:rPr>
                <w:rFonts w:ascii="Consolas" w:hAnsi="Consolas"/>
                <w:color w:val="1E1E1E"/>
                <w:sz w:val="18"/>
              </w:rPr>
              <w:t xml:space="preserve">    expected_profit = round(ab_result.expected_payoff, 2)</w:t>
            </w:r>
          </w:p>
          <w:p>
            <w:pPr>
              <w:spacing w:before="0" w:after="0" w:line="250" w:lineRule="exact"/>
            </w:pPr>
            <w:r>
              <w:rPr>
                <w:rFonts w:ascii="Consolas" w:hAnsi="Consolas"/>
                <w:color w:val="1E1E1E"/>
                <w:sz w:val="18"/>
              </w:rPr>
              <w:t xml:space="preserve">    margin_pct = (</w:t>
            </w:r>
          </w:p>
          <w:p>
            <w:pPr>
              <w:spacing w:before="0" w:after="0" w:line="250" w:lineRule="exact"/>
            </w:pPr>
            <w:r>
              <w:rPr>
                <w:rFonts w:ascii="Consolas" w:hAnsi="Consolas"/>
                <w:color w:val="1E1E1E"/>
                <w:sz w:val="18"/>
              </w:rPr>
              <w:t xml:space="preserve">        round(((recommended_price - our_cost) / recommended_price) * 100, 1)</w:t>
            </w:r>
          </w:p>
          <w:p>
            <w:pPr>
              <w:spacing w:before="0" w:after="0" w:line="250" w:lineRule="exact"/>
            </w:pPr>
            <w:r>
              <w:rPr>
                <w:rFonts w:ascii="Consolas" w:hAnsi="Consolas"/>
                <w:color w:val="1E1E1E"/>
                <w:sz w:val="18"/>
              </w:rPr>
              <w:t xml:space="preserve">        if recommended_price &gt; 0</w:t>
            </w:r>
          </w:p>
          <w:p>
            <w:pPr>
              <w:spacing w:before="0" w:after="0" w:line="250" w:lineRule="exact"/>
            </w:pPr>
            <w:r>
              <w:rPr>
                <w:rFonts w:ascii="Consolas" w:hAnsi="Consolas"/>
                <w:color w:val="1E1E1E"/>
                <w:sz w:val="18"/>
              </w:rPr>
              <w:t xml:space="preserve">        else 0.0</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values_match = abs(ab_result.expected_payoff - mm_result.expected_payoff) &lt; 1e-4</w:t>
            </w:r>
          </w:p>
          <w:p>
            <w:pPr>
              <w:spacing w:before="0" w:after="0" w:line="250" w:lineRule="exact"/>
            </w:pPr>
            <w:r>
              <w:rPr>
                <w:rFonts w:ascii="Consolas" w:hAnsi="Consolas"/>
                <w:color w:val="1E1E1E"/>
                <w:sz w:val="18"/>
              </w:rPr>
            </w:r>
          </w:p>
          <w:p>
            <w:pPr>
              <w:spacing w:before="0" w:after="0" w:line="250" w:lineRule="exact"/>
            </w:pPr>
            <w:r>
              <w:rPr>
                <w:rFonts w:ascii="Consolas" w:hAnsi="Consolas"/>
                <w:color w:val="1E1E1E"/>
                <w:sz w:val="18"/>
              </w:rPr>
              <w:t xml:space="preserve">    return {</w:t>
            </w:r>
          </w:p>
          <w:p>
            <w:pPr>
              <w:spacing w:before="0" w:after="0" w:line="250" w:lineRule="exact"/>
            </w:pPr>
            <w:r>
              <w:rPr>
                <w:rFonts w:ascii="Consolas" w:hAnsi="Consolas"/>
                <w:color w:val="1E1E1E"/>
                <w:sz w:val="18"/>
              </w:rPr>
              <w:t xml:space="preserve">        "recommended_price_per_head": recommended_price,</w:t>
            </w:r>
          </w:p>
          <w:p>
            <w:pPr>
              <w:spacing w:before="0" w:after="0" w:line="250" w:lineRule="exact"/>
            </w:pPr>
            <w:r>
              <w:rPr>
                <w:rFonts w:ascii="Consolas" w:hAnsi="Consolas"/>
                <w:color w:val="1E1E1E"/>
                <w:sz w:val="18"/>
              </w:rPr>
              <w:t xml:space="preserve">        "recommended_adjustment_pct": round(best_mult * 100, 1),</w:t>
            </w:r>
          </w:p>
          <w:p>
            <w:pPr>
              <w:spacing w:before="0" w:after="0" w:line="250" w:lineRule="exact"/>
            </w:pPr>
            <w:r>
              <w:rPr>
                <w:rFonts w:ascii="Consolas" w:hAnsi="Consolas"/>
                <w:color w:val="1E1E1E"/>
                <w:sz w:val="18"/>
              </w:rPr>
              <w:t xml:space="preserve">        "expected_total_profit": expected_profit,</w:t>
            </w:r>
          </w:p>
          <w:p>
            <w:pPr>
              <w:spacing w:before="0" w:after="0" w:line="250" w:lineRule="exact"/>
            </w:pPr>
            <w:r>
              <w:rPr>
                <w:rFonts w:ascii="Consolas" w:hAnsi="Consolas"/>
                <w:color w:val="1E1E1E"/>
                <w:sz w:val="18"/>
              </w:rPr>
              <w:t xml:space="preserve">        "projected_margin_pct": margin_pct,</w:t>
            </w:r>
          </w:p>
          <w:p>
            <w:pPr>
              <w:spacing w:before="0" w:after="0" w:line="250" w:lineRule="exact"/>
            </w:pPr>
            <w:r>
              <w:rPr>
                <w:rFonts w:ascii="Consolas" w:hAnsi="Consolas"/>
                <w:color w:val="1E1E1E"/>
                <w:sz w:val="18"/>
              </w:rPr>
              <w:t xml:space="preserve">        "alpha_beta": {</w:t>
            </w:r>
          </w:p>
          <w:p>
            <w:pPr>
              <w:spacing w:before="0" w:after="0" w:line="250" w:lineRule="exact"/>
            </w:pPr>
            <w:r>
              <w:rPr>
                <w:rFonts w:ascii="Consolas" w:hAnsi="Consolas"/>
                <w:color w:val="1E1E1E"/>
                <w:sz w:val="18"/>
              </w:rPr>
              <w:t xml:space="preserve">            "nodes_evaluated": ab_result.nodes_evaluated,</w:t>
            </w:r>
          </w:p>
          <w:p>
            <w:pPr>
              <w:spacing w:before="0" w:after="0" w:line="250" w:lineRule="exact"/>
            </w:pPr>
            <w:r>
              <w:rPr>
                <w:rFonts w:ascii="Consolas" w:hAnsi="Consolas"/>
                <w:color w:val="1E1E1E"/>
                <w:sz w:val="18"/>
              </w:rPr>
              <w:t xml:space="preserve">            "pruned_branches": ab_result.pruned_branches,</w:t>
            </w:r>
          </w:p>
          <w:p>
            <w:pPr>
              <w:spacing w:before="0" w:after="0" w:line="250" w:lineRule="exact"/>
            </w:pPr>
            <w:r>
              <w:rPr>
                <w:rFonts w:ascii="Consolas" w:hAnsi="Consolas"/>
                <w:color w:val="1E1E1E"/>
                <w:sz w:val="18"/>
              </w:rPr>
              <w:t xml:space="preserve">            "runtime_ms": ab_result.runtime_ms,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"minimax": {</w:t>
            </w:r>
          </w:p>
          <w:p>
            <w:pPr>
              <w:spacing w:before="0" w:after="0" w:line="250" w:lineRule="exact"/>
            </w:pPr>
            <w:r>
              <w:rPr>
                <w:rFonts w:ascii="Consolas" w:hAnsi="Consolas"/>
                <w:color w:val="1E1E1E"/>
                <w:sz w:val="18"/>
              </w:rPr>
              <w:t xml:space="preserve">            "nodes_evaluated": mm_result.nodes_evaluated,</w:t>
            </w:r>
          </w:p>
          <w:p>
            <w:pPr>
              <w:spacing w:before="0" w:after="0" w:line="250" w:lineRule="exact"/>
            </w:pPr>
            <w:r>
              <w:rPr>
                <w:rFonts w:ascii="Consolas" w:hAnsi="Consolas"/>
                <w:color w:val="1E1E1E"/>
                <w:sz w:val="18"/>
              </w:rPr>
              <w:t xml:space="preserve">            "runtime_ms": mm_result.runtime_ms,</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"verification": {</w:t>
            </w:r>
          </w:p>
          <w:p>
            <w:pPr>
              <w:spacing w:before="0" w:after="0" w:line="250" w:lineRule="exact"/>
            </w:pPr>
            <w:r>
              <w:rPr>
                <w:rFonts w:ascii="Consolas" w:hAnsi="Consolas"/>
                <w:color w:val="1E1E1E"/>
                <w:sz w:val="18"/>
              </w:rPr>
              <w:t xml:space="preserve">            "values_match": values_match,</w:t>
            </w:r>
          </w:p>
          <w:p>
            <w:pPr>
              <w:spacing w:before="0" w:after="0" w:line="250" w:lineRule="exact"/>
            </w:pPr>
            <w:r>
              <w:rPr>
                <w:rFonts w:ascii="Consolas" w:hAnsi="Consolas"/>
                <w:color w:val="1E1E1E"/>
                <w:sz w:val="18"/>
              </w:rPr>
              <w:t xml:space="preserve">            "pruning_efficiency_pct": round(</w:t>
            </w:r>
          </w:p>
          <w:p>
            <w:pPr>
              <w:spacing w:before="0" w:after="0" w:line="250" w:lineRule="exact"/>
            </w:pPr>
            <w:r>
              <w:rPr>
                <w:rFonts w:ascii="Consolas" w:hAnsi="Consolas"/>
                <w:color w:val="1E1E1E"/>
                <w:sz w:val="18"/>
              </w:rPr>
              <w:t xml:space="preserve">                (1.0 - (ab_result.nodes_evaluated / max(1, mm_result.nodes_evaluated))) * 100,</w:t>
            </w:r>
          </w:p>
          <w:p>
            <w:pPr>
              <w:spacing w:before="0" w:after="0" w:line="250" w:lineRule="exact"/>
            </w:pPr>
            <w:r>
              <w:rPr>
                <w:rFonts w:ascii="Consolas" w:hAnsi="Consolas"/>
                <w:color w:val="1E1E1E"/>
                <w:sz w:val="18"/>
              </w:rPr>
              <w:t xml:space="preserve">                1,</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w:t>
            </w:r>
          </w:p>
          <w:p>
            <w:pPr>
              <w:spacing w:before="0" w:after="0" w:line="250" w:lineRule="exact"/>
            </w:pPr>
            <w:r>
              <w:rPr>
                <w:rFonts w:ascii="Consolas" w:hAnsi="Consolas"/>
                <w:color w:val="1E1E1E"/>
                <w:sz w:val="18"/>
              </w:rPr>
              <w:t xml:space="preserve">    }</w:t>
            </w:r>
          </w:p>
        </w:tc>
      </w:tr>
    </w:tbl>
    <w:p>
      <w:pPr>
        <w:spacing w:before="80" w:after="80"/>
      </w:pPr>
    </w:p>
    <w:p>
      <w:pPr>
        <w:spacing w:before="320" w:after="120"/>
      </w:pPr>
      <w:r>
        <w:rPr>
          <w:rFonts w:ascii="Calibri" w:hAnsi="Calibri"/>
          <w:b/>
          <w:color w:val="003366"/>
          <w:sz w:val="30"/>
        </w:rPr>
        <w:t>9. Operational, Ethical, and Multi-Tenancy Considerations</w:t>
      </w:r>
    </w:p>
    <w:p>
      <w:pPr>
        <w:spacing w:after="100" w:line="276" w:lineRule="auto"/>
      </w:pPr>
      <w:r>
        <w:rPr>
          <w:rFonts w:ascii="Calibri" w:hAnsi="Calibri"/>
          <w:color w:val="1E1E1E"/>
          <w:sz w:val="22"/>
        </w:rPr>
        <w:t>Commercial food operations carry critical legal and health responsibilities. CaterIQ incorporates proactive safety, security, and ethical safeguards:</w:t>
      </w:r>
    </w:p>
    <w:p>
      <w:pPr>
        <w:pStyle w:val="ListBullet"/>
        <w:spacing w:before="20" w:after="60" w:line="276" w:lineRule="auto"/>
      </w:pPr>
      <w:r>
        <w:rPr>
          <w:rFonts w:ascii="Calibri" w:hAnsi="Calibri"/>
          <w:b/>
          <w:sz w:val="21"/>
        </w:rPr>
        <w:t xml:space="preserve">• Food Safety &amp; Anaphylaxis Prevention: </w:t>
      </w:r>
      <w:r>
        <w:rPr>
          <w:rFonts w:ascii="Calibri" w:hAnsi="Calibri"/>
          <w:sz w:val="21"/>
        </w:rPr>
        <w:t>Allergen Safety Critical Path: An incorrect ingredient recommendation can induce anaphylactic shock. CaterIQ enforces hard allergen constraints—substitutions must be verified against certified allergen flags with zero tolerance for probabilistic guesswork.</w:t>
      </w:r>
    </w:p>
    <w:p>
      <w:pPr>
        <w:pStyle w:val="ListBullet"/>
        <w:spacing w:before="20" w:after="60" w:line="276" w:lineRule="auto"/>
      </w:pPr>
      <w:r>
        <w:rPr>
          <w:rFonts w:ascii="Calibri" w:hAnsi="Calibri"/>
          <w:b/>
          <w:sz w:val="21"/>
        </w:rPr>
        <w:t xml:space="preserve">• Multi-Tenancy Isolation &amp; Confidentiality: </w:t>
      </w:r>
      <w:r>
        <w:rPr>
          <w:rFonts w:ascii="Calibri" w:hAnsi="Calibri"/>
          <w:sz w:val="21"/>
        </w:rPr>
        <w:t>Cross-Tenant Data Leakage: In a multi-tenant SaaS environment, caterers compete directly for high-value tenders. CaterIQ guarantees that proprietary recipe costs, client lists, and pricing strategies are strictly siloed by organization ID at both query and schema levels.</w:t>
      </w:r>
    </w:p>
    <w:p>
      <w:pPr>
        <w:pStyle w:val="ListBullet"/>
        <w:spacing w:before="20" w:after="60" w:line="276" w:lineRule="auto"/>
      </w:pPr>
      <w:r>
        <w:rPr>
          <w:rFonts w:ascii="Calibri" w:hAnsi="Calibri"/>
          <w:b/>
          <w:sz w:val="21"/>
        </w:rPr>
        <w:t xml:space="preserve">• Payment Integrity &amp; Idempotency: </w:t>
      </w:r>
      <w:r>
        <w:rPr>
          <w:rFonts w:ascii="Calibri" w:hAnsi="Calibri"/>
          <w:sz w:val="21"/>
        </w:rPr>
        <w:t>Financial Idempotency &amp; Stripe Security: Proposal deposits and milestone payments utilize client-side tokenization and idempotent payment intents, guaranteeing that double-clicks or network retries never trigger duplicate credit card transactions.</w:t>
      </w:r>
    </w:p>
    <w:p>
      <w:pPr>
        <w:spacing w:before="320" w:after="120"/>
      </w:pPr>
      <w:r>
        <w:rPr>
          <w:rFonts w:ascii="Calibri" w:hAnsi="Calibri"/>
          <w:b/>
          <w:color w:val="003366"/>
          <w:sz w:val="30"/>
        </w:rPr>
        <w:t>10. Conclusion &amp; Project 2 Handoff</w:t>
      </w:r>
    </w:p>
    <w:p>
      <w:pPr>
        <w:spacing w:after="100" w:line="276" w:lineRule="auto"/>
      </w:pPr>
      <w:r>
        <w:rPr>
          <w:rFonts w:ascii="Calibri" w:hAnsi="Calibri"/>
          <w:color w:val="1E1E1E"/>
          <w:sz w:val="22"/>
        </w:rPr>
        <w:t>CaterIQ Semester Project 1 has successfully established an enterprise-grade software foundation and a mathematically validated classical AI search engine. Through BFS, DFS with backtracking, Informed A*, and Adversarial Minimax with Alpha-Beta pruning, CaterIQ delivers deterministic, sub-millisecond solutions to complex culinary and operational problems that previously required hours of manual spreadsheet juggling.</w:t>
      </w:r>
    </w:p>
    <w:p>
      <w:pPr>
        <w:spacing w:after="100" w:line="276" w:lineRule="auto"/>
      </w:pPr>
      <w:r>
        <w:rPr>
          <w:rFonts w:ascii="Calibri" w:hAnsi="Calibri"/>
          <w:color w:val="1E1E1E"/>
          <w:sz w:val="22"/>
        </w:rPr>
        <w:t>This project directly establishes the architectural baseline for Semester Project 2 (CaterIQ: Learning and Optimization AI). The relational data model, decoupled AI Engine, and event lifecycle pipelines created in Project 1 will seamlessly ingest Project 2 capabilities, including:</w:t>
      </w:r>
    </w:p>
    <w:p>
      <w:pPr>
        <w:pStyle w:val="ListBullet"/>
        <w:spacing w:before="20" w:after="60" w:line="276" w:lineRule="auto"/>
      </w:pPr>
      <w:r>
        <w:rPr>
          <w:rFonts w:ascii="Calibri" w:hAnsi="Calibri"/>
          <w:b/>
          <w:sz w:val="21"/>
        </w:rPr>
        <w:t xml:space="preserve">1. Advanced CSP Engine: </w:t>
      </w:r>
      <w:r>
        <w:rPr>
          <w:rFonts w:ascii="Calibri" w:hAnsi="Calibri"/>
          <w:sz w:val="21"/>
        </w:rPr>
        <w:t>Formal Constraint Satisfaction Problems (CSP) utilizing AC-3 arc-consistency and MRV (Minimum Remaining Values) heuristics.</w:t>
      </w:r>
    </w:p>
    <w:p>
      <w:pPr>
        <w:pStyle w:val="ListBullet"/>
        <w:spacing w:before="20" w:after="60" w:line="276" w:lineRule="auto"/>
      </w:pPr>
      <w:r>
        <w:rPr>
          <w:rFonts w:ascii="Calibri" w:hAnsi="Calibri"/>
          <w:b/>
          <w:sz w:val="21"/>
        </w:rPr>
        <w:t xml:space="preserve">2. Knowledge Representation &amp; Logic: </w:t>
      </w:r>
      <w:r>
        <w:rPr>
          <w:rFonts w:ascii="Calibri" w:hAnsi="Calibri"/>
          <w:sz w:val="21"/>
        </w:rPr>
        <w:t>Propositional and First-Order Knowledge Bases for automated regulatory and HACCP food-safety compliance reasoning.</w:t>
      </w:r>
    </w:p>
    <w:p>
      <w:pPr>
        <w:pStyle w:val="ListBullet"/>
        <w:spacing w:before="20" w:after="60" w:line="276" w:lineRule="auto"/>
      </w:pPr>
      <w:r>
        <w:rPr>
          <w:rFonts w:ascii="Calibri" w:hAnsi="Calibri"/>
          <w:b/>
          <w:sz w:val="21"/>
        </w:rPr>
        <w:t xml:space="preserve">3. Machine Learning &amp; Predictive Analytics: </w:t>
      </w:r>
      <w:r>
        <w:rPr>
          <w:rFonts w:ascii="Calibri" w:hAnsi="Calibri"/>
          <w:sz w:val="21"/>
        </w:rPr>
        <w:t>Supervised Machine Learning models for event attendance forecasting, demand prediction, and customer churn classification.</w:t>
      </w:r>
    </w:p>
    <w:p>
      <w:pPr>
        <w:pStyle w:val="ListBullet"/>
        <w:spacing w:before="20" w:after="60" w:line="276" w:lineRule="auto"/>
      </w:pPr>
      <w:r>
        <w:rPr>
          <w:rFonts w:ascii="Calibri" w:hAnsi="Calibri"/>
          <w:b/>
          <w:sz w:val="21"/>
        </w:rPr>
        <w:t xml:space="preserve">4. Optimization &amp; Reinforcement Learning: </w:t>
      </w:r>
      <w:r>
        <w:rPr>
          <w:rFonts w:ascii="Calibri" w:hAnsi="Calibri"/>
          <w:sz w:val="21"/>
        </w:rPr>
        <w:t>Reinforcement Learning (Q-Learning) and Genetic Algorithms for dynamic multi-day kitchen staff scheduling and logistics optimization.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